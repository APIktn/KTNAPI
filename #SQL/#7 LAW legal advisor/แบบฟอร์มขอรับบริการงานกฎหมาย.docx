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04F4D" w14:textId="0961207F" w:rsidR="00EB12F3" w:rsidRDefault="00EB12F3" w:rsidP="00EB12F3">
      <w:pPr>
        <w:pStyle w:val="Heading1"/>
        <w:spacing w:before="0"/>
        <w:ind w:left="5040"/>
        <w:rPr>
          <w:rFonts w:ascii="TH SarabunPSK" w:hAnsi="TH SarabunPSK" w:cs="TH SarabunPSK"/>
          <w:b w:val="0"/>
          <w:bCs w:val="0"/>
          <w:color w:val="auto"/>
          <w:u w:val="dotted"/>
          <w:lang w:bidi="th-TH"/>
        </w:rPr>
      </w:pPr>
      <w:r w:rsidRPr="00EB12F3">
        <w:rPr>
          <w:rFonts w:ascii="TH SarabunPSK" w:hAnsi="TH SarabunPSK" w:cs="TH SarabunPSK" w:hint="cs"/>
          <w:b w:val="0"/>
          <w:bCs w:val="0"/>
          <w:color w:val="auto"/>
          <w:cs/>
          <w:lang w:bidi="th-TH"/>
        </w:rPr>
        <w:t>เลขที่คำขอ</w:t>
      </w:r>
      <w:r w:rsidRPr="00EB12F3">
        <w:rPr>
          <w:rFonts w:ascii="TH SarabunPSK" w:hAnsi="TH SarabunPSK" w:cs="TH SarabunPSK"/>
          <w:b w:val="0"/>
          <w:bCs w:val="0"/>
          <w:color w:val="auto"/>
          <w:u w:val="dotted"/>
          <w:cs/>
          <w:lang w:bidi="th-TH"/>
        </w:rPr>
        <w:tab/>
      </w:r>
      <w:r w:rsidRPr="00EB12F3">
        <w:rPr>
          <w:rFonts w:ascii="TH SarabunPSK" w:hAnsi="TH SarabunPSK" w:cs="TH SarabunPSK"/>
          <w:b w:val="0"/>
          <w:bCs w:val="0"/>
          <w:color w:val="auto"/>
          <w:u w:val="dotted"/>
          <w:cs/>
          <w:lang w:bidi="th-TH"/>
        </w:rPr>
        <w:tab/>
      </w:r>
      <w:r w:rsidRPr="00EB12F3">
        <w:rPr>
          <w:rFonts w:ascii="TH SarabunPSK" w:hAnsi="TH SarabunPSK" w:cs="TH SarabunPSK"/>
          <w:b w:val="0"/>
          <w:bCs w:val="0"/>
          <w:color w:val="auto"/>
          <w:u w:val="dotted"/>
          <w:cs/>
          <w:lang w:bidi="th-TH"/>
        </w:rPr>
        <w:tab/>
      </w:r>
      <w:r w:rsidRPr="00EB12F3">
        <w:rPr>
          <w:rFonts w:ascii="TH SarabunPSK" w:hAnsi="TH SarabunPSK" w:cs="TH SarabunPSK"/>
          <w:b w:val="0"/>
          <w:bCs w:val="0"/>
          <w:color w:val="auto"/>
          <w:u w:val="dotted"/>
          <w:cs/>
          <w:lang w:bidi="th-TH"/>
        </w:rPr>
        <w:tab/>
      </w:r>
    </w:p>
    <w:p w14:paraId="6E286FB1" w14:textId="77777777" w:rsidR="00EB12F3" w:rsidRPr="00EB12F3" w:rsidRDefault="00EB12F3" w:rsidP="00EB12F3">
      <w:pPr>
        <w:rPr>
          <w:rFonts w:hint="cs"/>
          <w:cs/>
          <w:lang w:bidi="th-TH"/>
        </w:rPr>
      </w:pPr>
    </w:p>
    <w:p w14:paraId="0114AF6F" w14:textId="07F22E68" w:rsidR="00697260" w:rsidRPr="0016583A" w:rsidRDefault="00E948F8" w:rsidP="00EB12F3">
      <w:pPr>
        <w:pStyle w:val="Heading1"/>
        <w:spacing w:before="0"/>
        <w:jc w:val="center"/>
        <w:rPr>
          <w:rFonts w:ascii="TH SarabunPSK" w:hAnsi="TH SarabunPSK" w:cs="TH SarabunPSK"/>
          <w:color w:val="auto"/>
          <w:sz w:val="36"/>
          <w:szCs w:val="36"/>
        </w:rPr>
      </w:pPr>
      <w:r>
        <w:rPr>
          <w:rFonts w:ascii="TH SarabunPSK" w:hAnsi="TH SarabunPSK" w:cs="TH SarabunPSK" w:hint="cs"/>
          <w:color w:val="auto"/>
          <w:sz w:val="36"/>
          <w:szCs w:val="36"/>
          <w:cs/>
          <w:lang w:bidi="th-TH"/>
        </w:rPr>
        <w:t>แบบฟอร์มคำขอรับบริการงานกฎหมาย</w:t>
      </w:r>
      <w:r w:rsidR="00CE2645" w:rsidRPr="0016583A">
        <w:rPr>
          <w:rFonts w:ascii="TH SarabunPSK" w:hAnsi="TH SarabunPSK" w:cs="TH SarabunPSK" w:hint="cs"/>
          <w:color w:val="auto"/>
          <w:sz w:val="36"/>
          <w:szCs w:val="36"/>
        </w:rPr>
        <w:t xml:space="preserve"> (Legal Service Request Form)</w:t>
      </w:r>
    </w:p>
    <w:p w14:paraId="2B04BA90" w14:textId="77777777" w:rsidR="0016583A" w:rsidRPr="0016583A" w:rsidRDefault="0016583A" w:rsidP="0016583A"/>
    <w:p w14:paraId="119AE5F5" w14:textId="2161F6EE" w:rsidR="00697260" w:rsidRPr="00A052E0" w:rsidRDefault="00EB3AA2">
      <w:pPr>
        <w:pStyle w:val="Heading2"/>
        <w:rPr>
          <w:rFonts w:ascii="TH SarabunPSK" w:hAnsi="TH SarabunPSK" w:cs="TH SarabunPSK" w:hint="cs"/>
          <w:color w:val="002060"/>
          <w:sz w:val="30"/>
          <w:szCs w:val="30"/>
          <w:lang w:bidi="th-TH"/>
        </w:rPr>
      </w:pPr>
      <w:r w:rsidRPr="00A052E0">
        <w:rPr>
          <w:rFonts w:ascii="TH SarabunPSK" w:hAnsi="TH SarabunPSK" w:cs="TH SarabunPSK" w:hint="cs"/>
          <w:color w:val="002060"/>
          <w:sz w:val="30"/>
          <w:szCs w:val="30"/>
          <w:cs/>
          <w:lang w:bidi="th-TH"/>
        </w:rPr>
        <w:t>ส่วนที่ 1</w:t>
      </w:r>
      <w:r w:rsidR="00CE2645" w:rsidRPr="00A052E0">
        <w:rPr>
          <w:rFonts w:ascii="TH SarabunPSK" w:hAnsi="TH SarabunPSK" w:cs="TH SarabunPSK" w:hint="cs"/>
          <w:color w:val="002060"/>
          <w:sz w:val="30"/>
          <w:szCs w:val="30"/>
        </w:rPr>
        <w:t xml:space="preserve">: </w:t>
      </w:r>
      <w:r w:rsidRPr="00A052E0">
        <w:rPr>
          <w:rFonts w:ascii="TH SarabunPSK" w:hAnsi="TH SarabunPSK" w:cs="TH SarabunPSK" w:hint="cs"/>
          <w:color w:val="002060"/>
          <w:sz w:val="30"/>
          <w:szCs w:val="30"/>
          <w:cs/>
          <w:lang w:bidi="th-TH"/>
        </w:rPr>
        <w:t>ข้อมูลของผู้ร้องขอ</w:t>
      </w:r>
    </w:p>
    <w:p w14:paraId="106CDC0E" w14:textId="2877B8C9" w:rsidR="0016583A" w:rsidRPr="00A052E0" w:rsidRDefault="00E948F8" w:rsidP="00C11A37">
      <w:pPr>
        <w:pStyle w:val="ListParagraph"/>
        <w:ind w:left="709"/>
        <w:rPr>
          <w:rFonts w:ascii="TH SarabunPSK" w:hAnsi="TH SarabunPSK" w:cs="TH SarabunPSK" w:hint="cs"/>
          <w:sz w:val="30"/>
          <w:szCs w:val="30"/>
        </w:rPr>
      </w:pPr>
      <w:r w:rsidRPr="00A052E0">
        <w:rPr>
          <w:rFonts w:ascii="TH SarabunPSK" w:hAnsi="TH SarabunPSK" w:cs="TH SarabunPSK" w:hint="cs"/>
          <w:sz w:val="30"/>
          <w:szCs w:val="30"/>
          <w:cs/>
          <w:lang w:bidi="th-TH"/>
        </w:rPr>
        <w:t>ชื่อ-สกุลและฝ่ายงาน</w:t>
      </w:r>
      <w:r w:rsidR="009A0E8B">
        <w:rPr>
          <w:rFonts w:ascii="TH SarabunPSK" w:hAnsi="TH SarabunPSK" w:cs="TH SarabunPSK" w:hint="cs"/>
          <w:sz w:val="30"/>
          <w:szCs w:val="30"/>
          <w:cs/>
          <w:lang w:bidi="th-TH"/>
        </w:rPr>
        <w:t xml:space="preserve"> </w:t>
      </w:r>
      <w:r w:rsidR="0016583A" w:rsidRPr="00A052E0">
        <w:rPr>
          <w:rFonts w:ascii="TH SarabunPSK" w:hAnsi="TH SarabunPSK" w:cs="TH SarabunPSK" w:hint="cs"/>
          <w:sz w:val="30"/>
          <w:szCs w:val="30"/>
          <w:u w:val="dotted"/>
          <w:cs/>
        </w:rPr>
        <w:tab/>
      </w:r>
      <w:r w:rsidR="0016583A" w:rsidRPr="00A052E0">
        <w:rPr>
          <w:rFonts w:ascii="TH SarabunPSK" w:hAnsi="TH SarabunPSK" w:cs="TH SarabunPSK" w:hint="cs"/>
          <w:sz w:val="30"/>
          <w:szCs w:val="30"/>
          <w:u w:val="dotted"/>
          <w:cs/>
        </w:rPr>
        <w:tab/>
      </w:r>
      <w:r w:rsidR="0016583A" w:rsidRPr="00A052E0">
        <w:rPr>
          <w:rFonts w:ascii="TH SarabunPSK" w:hAnsi="TH SarabunPSK" w:cs="TH SarabunPSK" w:hint="cs"/>
          <w:sz w:val="30"/>
          <w:szCs w:val="30"/>
          <w:u w:val="dotted"/>
          <w:cs/>
        </w:rPr>
        <w:tab/>
      </w:r>
      <w:r w:rsidR="0016583A" w:rsidRPr="00A052E0">
        <w:rPr>
          <w:rFonts w:ascii="TH SarabunPSK" w:hAnsi="TH SarabunPSK" w:cs="TH SarabunPSK" w:hint="cs"/>
          <w:sz w:val="30"/>
          <w:szCs w:val="30"/>
          <w:u w:val="dotted"/>
          <w:cs/>
        </w:rPr>
        <w:tab/>
      </w:r>
      <w:r w:rsidR="0016583A" w:rsidRPr="00A052E0">
        <w:rPr>
          <w:rFonts w:ascii="TH SarabunPSK" w:hAnsi="TH SarabunPSK" w:cs="TH SarabunPSK" w:hint="cs"/>
          <w:sz w:val="30"/>
          <w:szCs w:val="30"/>
          <w:u w:val="dotted"/>
          <w:cs/>
        </w:rPr>
        <w:tab/>
      </w:r>
      <w:r w:rsidR="0016583A" w:rsidRPr="00A052E0">
        <w:rPr>
          <w:rFonts w:ascii="TH SarabunPSK" w:hAnsi="TH SarabunPSK" w:cs="TH SarabunPSK" w:hint="cs"/>
          <w:sz w:val="30"/>
          <w:szCs w:val="30"/>
          <w:u w:val="dotted"/>
          <w:cs/>
        </w:rPr>
        <w:tab/>
      </w:r>
      <w:r w:rsidR="0016583A" w:rsidRPr="00A052E0">
        <w:rPr>
          <w:rFonts w:ascii="TH SarabunPSK" w:hAnsi="TH SarabunPSK" w:cs="TH SarabunPSK" w:hint="cs"/>
          <w:sz w:val="30"/>
          <w:szCs w:val="30"/>
          <w:u w:val="dotted"/>
          <w:cs/>
        </w:rPr>
        <w:tab/>
      </w:r>
      <w:r w:rsidR="003F5271" w:rsidRPr="00A052E0">
        <w:rPr>
          <w:rFonts w:ascii="TH SarabunPSK" w:hAnsi="TH SarabunPSK" w:cs="TH SarabunPSK" w:hint="cs"/>
          <w:sz w:val="30"/>
          <w:szCs w:val="30"/>
          <w:u w:val="dotted"/>
          <w:cs/>
        </w:rPr>
        <w:tab/>
      </w:r>
      <w:r w:rsidR="001C31BD" w:rsidRPr="00A052E0">
        <w:rPr>
          <w:rFonts w:ascii="TH SarabunPSK" w:hAnsi="TH SarabunPSK" w:cs="TH SarabunPSK" w:hint="cs"/>
          <w:sz w:val="30"/>
          <w:szCs w:val="30"/>
          <w:u w:val="dotted"/>
          <w:cs/>
        </w:rPr>
        <w:tab/>
      </w:r>
    </w:p>
    <w:p w14:paraId="69F7303A" w14:textId="6AC62668" w:rsidR="0016583A" w:rsidRPr="00A052E0" w:rsidRDefault="00E948F8" w:rsidP="00C11A37">
      <w:pPr>
        <w:pStyle w:val="ListParagraph"/>
        <w:rPr>
          <w:rFonts w:ascii="TH SarabunPSK" w:hAnsi="TH SarabunPSK" w:cs="TH SarabunPSK" w:hint="cs"/>
          <w:sz w:val="30"/>
          <w:szCs w:val="30"/>
        </w:rPr>
      </w:pPr>
      <w:r w:rsidRPr="00A052E0">
        <w:rPr>
          <w:rFonts w:ascii="TH SarabunPSK" w:hAnsi="TH SarabunPSK" w:cs="TH SarabunPSK" w:hint="cs"/>
          <w:sz w:val="30"/>
          <w:szCs w:val="30"/>
          <w:cs/>
          <w:lang w:bidi="th-TH"/>
        </w:rPr>
        <w:t>ตำแหน่ง</w:t>
      </w:r>
      <w:r w:rsidR="009A0E8B">
        <w:rPr>
          <w:rFonts w:ascii="TH SarabunPSK" w:hAnsi="TH SarabunPSK" w:cs="TH SarabunPSK" w:hint="cs"/>
          <w:sz w:val="30"/>
          <w:szCs w:val="30"/>
          <w:cs/>
          <w:lang w:bidi="th-TH"/>
        </w:rPr>
        <w:t xml:space="preserve"> </w:t>
      </w:r>
      <w:r w:rsidR="00D85AC0" w:rsidRPr="00A052E0">
        <w:rPr>
          <w:rFonts w:ascii="TH SarabunPSK" w:hAnsi="TH SarabunPSK" w:cs="TH SarabunPSK" w:hint="cs"/>
          <w:sz w:val="30"/>
          <w:szCs w:val="30"/>
          <w:u w:val="dotted"/>
          <w:cs/>
        </w:rPr>
        <w:tab/>
      </w:r>
      <w:r w:rsidR="00D85AC0" w:rsidRPr="00A052E0">
        <w:rPr>
          <w:rFonts w:ascii="TH SarabunPSK" w:hAnsi="TH SarabunPSK" w:cs="TH SarabunPSK" w:hint="cs"/>
          <w:sz w:val="30"/>
          <w:szCs w:val="30"/>
          <w:u w:val="dotted"/>
          <w:cs/>
        </w:rPr>
        <w:tab/>
      </w:r>
      <w:r w:rsidR="00D85AC0" w:rsidRPr="00A052E0">
        <w:rPr>
          <w:rFonts w:ascii="TH SarabunPSK" w:hAnsi="TH SarabunPSK" w:cs="TH SarabunPSK" w:hint="cs"/>
          <w:sz w:val="30"/>
          <w:szCs w:val="30"/>
          <w:u w:val="dotted"/>
          <w:cs/>
        </w:rPr>
        <w:tab/>
      </w:r>
      <w:r w:rsidR="00D85AC0" w:rsidRPr="00A052E0">
        <w:rPr>
          <w:rFonts w:ascii="TH SarabunPSK" w:hAnsi="TH SarabunPSK" w:cs="TH SarabunPSK" w:hint="cs"/>
          <w:sz w:val="30"/>
          <w:szCs w:val="30"/>
          <w:u w:val="dotted"/>
          <w:cs/>
        </w:rPr>
        <w:tab/>
      </w:r>
      <w:r w:rsidR="00D85AC0" w:rsidRPr="00A052E0">
        <w:rPr>
          <w:rFonts w:ascii="TH SarabunPSK" w:hAnsi="TH SarabunPSK" w:cs="TH SarabunPSK" w:hint="cs"/>
          <w:sz w:val="30"/>
          <w:szCs w:val="30"/>
          <w:u w:val="dotted"/>
          <w:cs/>
        </w:rPr>
        <w:tab/>
      </w:r>
      <w:r w:rsidR="00D85AC0" w:rsidRPr="00A052E0">
        <w:rPr>
          <w:rFonts w:ascii="TH SarabunPSK" w:hAnsi="TH SarabunPSK" w:cs="TH SarabunPSK" w:hint="cs"/>
          <w:sz w:val="30"/>
          <w:szCs w:val="30"/>
          <w:u w:val="dotted"/>
          <w:cs/>
        </w:rPr>
        <w:tab/>
      </w:r>
      <w:r w:rsidR="00D85AC0" w:rsidRPr="00A052E0">
        <w:rPr>
          <w:rFonts w:ascii="TH SarabunPSK" w:hAnsi="TH SarabunPSK" w:cs="TH SarabunPSK" w:hint="cs"/>
          <w:sz w:val="30"/>
          <w:szCs w:val="30"/>
          <w:u w:val="dotted"/>
          <w:cs/>
        </w:rPr>
        <w:tab/>
      </w:r>
      <w:r w:rsidR="00D85AC0" w:rsidRPr="00A052E0">
        <w:rPr>
          <w:rFonts w:ascii="TH SarabunPSK" w:hAnsi="TH SarabunPSK" w:cs="TH SarabunPSK" w:hint="cs"/>
          <w:sz w:val="30"/>
          <w:szCs w:val="30"/>
          <w:u w:val="dotted"/>
          <w:cs/>
        </w:rPr>
        <w:tab/>
      </w:r>
      <w:r w:rsidR="00D85AC0" w:rsidRPr="00A052E0">
        <w:rPr>
          <w:rFonts w:ascii="TH SarabunPSK" w:hAnsi="TH SarabunPSK" w:cs="TH SarabunPSK" w:hint="cs"/>
          <w:sz w:val="30"/>
          <w:szCs w:val="30"/>
          <w:u w:val="dotted"/>
          <w:cs/>
        </w:rPr>
        <w:tab/>
      </w:r>
      <w:r w:rsidR="00D85AC0" w:rsidRPr="00A052E0">
        <w:rPr>
          <w:rFonts w:ascii="TH SarabunPSK" w:hAnsi="TH SarabunPSK" w:cs="TH SarabunPSK" w:hint="cs"/>
          <w:sz w:val="30"/>
          <w:szCs w:val="30"/>
          <w:u w:val="dotted"/>
          <w:cs/>
        </w:rPr>
        <w:tab/>
      </w:r>
    </w:p>
    <w:p w14:paraId="4F77CFC5" w14:textId="57AD79CC" w:rsidR="0016583A" w:rsidRPr="00A052E0" w:rsidRDefault="00E948F8" w:rsidP="00C11A37">
      <w:pPr>
        <w:pStyle w:val="ListParagraph"/>
        <w:rPr>
          <w:rFonts w:ascii="TH SarabunPSK" w:hAnsi="TH SarabunPSK" w:cs="TH SarabunPSK" w:hint="cs"/>
          <w:sz w:val="30"/>
          <w:szCs w:val="30"/>
        </w:rPr>
      </w:pPr>
      <w:r w:rsidRPr="00A052E0">
        <w:rPr>
          <w:rFonts w:ascii="TH SarabunPSK" w:hAnsi="TH SarabunPSK" w:cs="TH SarabunPSK" w:hint="cs"/>
          <w:sz w:val="30"/>
          <w:szCs w:val="30"/>
        </w:rPr>
        <w:t>E-mail</w:t>
      </w:r>
      <w:r w:rsidR="00CE2645" w:rsidRPr="00A052E0">
        <w:rPr>
          <w:rFonts w:ascii="TH SarabunPSK" w:hAnsi="TH SarabunPSK" w:cs="TH SarabunPSK" w:hint="cs"/>
          <w:sz w:val="30"/>
          <w:szCs w:val="30"/>
        </w:rPr>
        <w:t xml:space="preserve"> </w:t>
      </w:r>
      <w:r w:rsidR="00D85AC0" w:rsidRPr="00A052E0">
        <w:rPr>
          <w:rFonts w:ascii="TH SarabunPSK" w:hAnsi="TH SarabunPSK" w:cs="TH SarabunPSK" w:hint="cs"/>
          <w:sz w:val="30"/>
          <w:szCs w:val="30"/>
          <w:u w:val="dotted"/>
          <w:cs/>
        </w:rPr>
        <w:tab/>
      </w:r>
      <w:r w:rsidR="00D85AC0" w:rsidRPr="00A052E0">
        <w:rPr>
          <w:rFonts w:ascii="TH SarabunPSK" w:hAnsi="TH SarabunPSK" w:cs="TH SarabunPSK" w:hint="cs"/>
          <w:sz w:val="30"/>
          <w:szCs w:val="30"/>
          <w:u w:val="dotted"/>
          <w:cs/>
        </w:rPr>
        <w:tab/>
      </w:r>
      <w:r w:rsidR="00D85AC0" w:rsidRPr="00A052E0">
        <w:rPr>
          <w:rFonts w:ascii="TH SarabunPSK" w:hAnsi="TH SarabunPSK" w:cs="TH SarabunPSK" w:hint="cs"/>
          <w:sz w:val="30"/>
          <w:szCs w:val="30"/>
          <w:u w:val="dotted"/>
          <w:cs/>
        </w:rPr>
        <w:tab/>
      </w:r>
      <w:r w:rsidR="00D85AC0" w:rsidRPr="00A052E0">
        <w:rPr>
          <w:rFonts w:ascii="TH SarabunPSK" w:hAnsi="TH SarabunPSK" w:cs="TH SarabunPSK" w:hint="cs"/>
          <w:sz w:val="30"/>
          <w:szCs w:val="30"/>
          <w:u w:val="dotted"/>
          <w:cs/>
        </w:rPr>
        <w:tab/>
      </w:r>
      <w:r w:rsidR="00D85AC0" w:rsidRPr="00A052E0">
        <w:rPr>
          <w:rFonts w:ascii="TH SarabunPSK" w:hAnsi="TH SarabunPSK" w:cs="TH SarabunPSK" w:hint="cs"/>
          <w:sz w:val="30"/>
          <w:szCs w:val="30"/>
          <w:u w:val="dotted"/>
          <w:cs/>
        </w:rPr>
        <w:tab/>
      </w:r>
      <w:r w:rsidR="00D85AC0" w:rsidRPr="00A052E0">
        <w:rPr>
          <w:rFonts w:ascii="TH SarabunPSK" w:hAnsi="TH SarabunPSK" w:cs="TH SarabunPSK" w:hint="cs"/>
          <w:sz w:val="30"/>
          <w:szCs w:val="30"/>
          <w:u w:val="dotted"/>
          <w:cs/>
        </w:rPr>
        <w:tab/>
      </w:r>
      <w:r w:rsidR="00D85AC0" w:rsidRPr="00A052E0">
        <w:rPr>
          <w:rFonts w:ascii="TH SarabunPSK" w:hAnsi="TH SarabunPSK" w:cs="TH SarabunPSK" w:hint="cs"/>
          <w:sz w:val="30"/>
          <w:szCs w:val="30"/>
          <w:u w:val="dotted"/>
          <w:cs/>
        </w:rPr>
        <w:tab/>
      </w:r>
      <w:r w:rsidR="00D85AC0" w:rsidRPr="00A052E0">
        <w:rPr>
          <w:rFonts w:ascii="TH SarabunPSK" w:hAnsi="TH SarabunPSK" w:cs="TH SarabunPSK" w:hint="cs"/>
          <w:sz w:val="30"/>
          <w:szCs w:val="30"/>
          <w:u w:val="dotted"/>
          <w:cs/>
        </w:rPr>
        <w:tab/>
      </w:r>
      <w:r w:rsidR="00D85AC0" w:rsidRPr="00A052E0">
        <w:rPr>
          <w:rFonts w:ascii="TH SarabunPSK" w:hAnsi="TH SarabunPSK" w:cs="TH SarabunPSK" w:hint="cs"/>
          <w:sz w:val="30"/>
          <w:szCs w:val="30"/>
          <w:u w:val="dotted"/>
          <w:cs/>
        </w:rPr>
        <w:tab/>
      </w:r>
      <w:r w:rsidR="00D85AC0" w:rsidRPr="00A052E0">
        <w:rPr>
          <w:rFonts w:ascii="TH SarabunPSK" w:hAnsi="TH SarabunPSK" w:cs="TH SarabunPSK" w:hint="cs"/>
          <w:sz w:val="30"/>
          <w:szCs w:val="30"/>
          <w:u w:val="dotted"/>
          <w:cs/>
        </w:rPr>
        <w:tab/>
      </w:r>
      <w:r w:rsidR="00D85AC0" w:rsidRPr="00A052E0">
        <w:rPr>
          <w:rFonts w:ascii="TH SarabunPSK" w:hAnsi="TH SarabunPSK" w:cs="TH SarabunPSK" w:hint="cs"/>
          <w:sz w:val="30"/>
          <w:szCs w:val="30"/>
          <w:u w:val="dotted"/>
          <w:cs/>
        </w:rPr>
        <w:tab/>
      </w:r>
    </w:p>
    <w:p w14:paraId="2F9B9AF9" w14:textId="1E5C5820" w:rsidR="0016583A" w:rsidRPr="00A052E0" w:rsidRDefault="00E948F8" w:rsidP="00C11A37">
      <w:pPr>
        <w:pStyle w:val="ListParagraph"/>
        <w:rPr>
          <w:rFonts w:ascii="TH SarabunPSK" w:hAnsi="TH SarabunPSK" w:cs="TH SarabunPSK" w:hint="cs"/>
          <w:sz w:val="30"/>
          <w:szCs w:val="30"/>
        </w:rPr>
      </w:pPr>
      <w:r w:rsidRPr="00A052E0">
        <w:rPr>
          <w:rFonts w:ascii="TH SarabunPSK" w:hAnsi="TH SarabunPSK" w:cs="TH SarabunPSK" w:hint="cs"/>
          <w:sz w:val="30"/>
          <w:szCs w:val="30"/>
          <w:cs/>
          <w:lang w:bidi="th-TH"/>
        </w:rPr>
        <w:t>เบอร์ติดต่อ</w:t>
      </w:r>
      <w:r w:rsidR="00CE2645" w:rsidRPr="00A052E0">
        <w:rPr>
          <w:rFonts w:ascii="TH SarabunPSK" w:hAnsi="TH SarabunPSK" w:cs="TH SarabunPSK" w:hint="cs"/>
          <w:sz w:val="30"/>
          <w:szCs w:val="30"/>
        </w:rPr>
        <w:t xml:space="preserve"> </w:t>
      </w:r>
      <w:r w:rsidR="00D85AC0" w:rsidRPr="00A052E0">
        <w:rPr>
          <w:rFonts w:ascii="TH SarabunPSK" w:hAnsi="TH SarabunPSK" w:cs="TH SarabunPSK" w:hint="cs"/>
          <w:sz w:val="30"/>
          <w:szCs w:val="30"/>
          <w:u w:val="dotted"/>
          <w:cs/>
        </w:rPr>
        <w:tab/>
      </w:r>
      <w:r w:rsidR="00D85AC0" w:rsidRPr="00A052E0">
        <w:rPr>
          <w:rFonts w:ascii="TH SarabunPSK" w:hAnsi="TH SarabunPSK" w:cs="TH SarabunPSK" w:hint="cs"/>
          <w:sz w:val="30"/>
          <w:szCs w:val="30"/>
          <w:u w:val="dotted"/>
          <w:cs/>
        </w:rPr>
        <w:tab/>
      </w:r>
      <w:r w:rsidR="00D85AC0" w:rsidRPr="00A052E0">
        <w:rPr>
          <w:rFonts w:ascii="TH SarabunPSK" w:hAnsi="TH SarabunPSK" w:cs="TH SarabunPSK" w:hint="cs"/>
          <w:sz w:val="30"/>
          <w:szCs w:val="30"/>
          <w:u w:val="dotted"/>
          <w:cs/>
        </w:rPr>
        <w:tab/>
      </w:r>
      <w:r w:rsidR="00D85AC0" w:rsidRPr="00A052E0">
        <w:rPr>
          <w:rFonts w:ascii="TH SarabunPSK" w:hAnsi="TH SarabunPSK" w:cs="TH SarabunPSK" w:hint="cs"/>
          <w:sz w:val="30"/>
          <w:szCs w:val="30"/>
          <w:u w:val="dotted"/>
          <w:cs/>
        </w:rPr>
        <w:tab/>
      </w:r>
      <w:r w:rsidR="00D85AC0" w:rsidRPr="00A052E0">
        <w:rPr>
          <w:rFonts w:ascii="TH SarabunPSK" w:hAnsi="TH SarabunPSK" w:cs="TH SarabunPSK" w:hint="cs"/>
          <w:sz w:val="30"/>
          <w:szCs w:val="30"/>
          <w:u w:val="dotted"/>
          <w:cs/>
        </w:rPr>
        <w:tab/>
      </w:r>
      <w:r w:rsidR="00D85AC0" w:rsidRPr="00A052E0">
        <w:rPr>
          <w:rFonts w:ascii="TH SarabunPSK" w:hAnsi="TH SarabunPSK" w:cs="TH SarabunPSK" w:hint="cs"/>
          <w:sz w:val="30"/>
          <w:szCs w:val="30"/>
          <w:u w:val="dotted"/>
          <w:cs/>
        </w:rPr>
        <w:tab/>
      </w:r>
      <w:r w:rsidR="00D85AC0" w:rsidRPr="00A052E0">
        <w:rPr>
          <w:rFonts w:ascii="TH SarabunPSK" w:hAnsi="TH SarabunPSK" w:cs="TH SarabunPSK" w:hint="cs"/>
          <w:sz w:val="30"/>
          <w:szCs w:val="30"/>
          <w:u w:val="dotted"/>
          <w:cs/>
        </w:rPr>
        <w:tab/>
      </w:r>
      <w:r w:rsidR="00D85AC0" w:rsidRPr="00A052E0">
        <w:rPr>
          <w:rFonts w:ascii="TH SarabunPSK" w:hAnsi="TH SarabunPSK" w:cs="TH SarabunPSK" w:hint="cs"/>
          <w:sz w:val="30"/>
          <w:szCs w:val="30"/>
          <w:u w:val="dotted"/>
          <w:cs/>
        </w:rPr>
        <w:tab/>
      </w:r>
      <w:r w:rsidR="00D85AC0" w:rsidRPr="00A052E0">
        <w:rPr>
          <w:rFonts w:ascii="TH SarabunPSK" w:hAnsi="TH SarabunPSK" w:cs="TH SarabunPSK" w:hint="cs"/>
          <w:sz w:val="30"/>
          <w:szCs w:val="30"/>
          <w:u w:val="dotted"/>
          <w:cs/>
        </w:rPr>
        <w:tab/>
      </w:r>
      <w:r w:rsidR="00D85AC0" w:rsidRPr="00A052E0">
        <w:rPr>
          <w:rFonts w:ascii="TH SarabunPSK" w:hAnsi="TH SarabunPSK" w:cs="TH SarabunPSK" w:hint="cs"/>
          <w:sz w:val="30"/>
          <w:szCs w:val="30"/>
          <w:u w:val="dotted"/>
          <w:cs/>
        </w:rPr>
        <w:tab/>
      </w:r>
    </w:p>
    <w:p w14:paraId="7E74970E" w14:textId="0B217A45" w:rsidR="00697260" w:rsidRPr="00A052E0" w:rsidRDefault="00E948F8" w:rsidP="00C11A37">
      <w:pPr>
        <w:pStyle w:val="ListParagraph"/>
        <w:rPr>
          <w:rFonts w:ascii="TH SarabunPSK" w:hAnsi="TH SarabunPSK" w:cs="TH SarabunPSK" w:hint="cs"/>
          <w:sz w:val="30"/>
          <w:szCs w:val="30"/>
          <w:lang w:bidi="th-TH"/>
        </w:rPr>
      </w:pPr>
      <w:r w:rsidRPr="00A052E0">
        <w:rPr>
          <w:rFonts w:ascii="TH SarabunPSK" w:hAnsi="TH SarabunPSK" w:cs="TH SarabunPSK" w:hint="cs"/>
          <w:sz w:val="30"/>
          <w:szCs w:val="30"/>
          <w:cs/>
          <w:lang w:bidi="th-TH"/>
        </w:rPr>
        <w:t>วันที่ส่งคำขอ</w:t>
      </w:r>
      <w:r w:rsidR="00CE2645" w:rsidRPr="00A052E0">
        <w:rPr>
          <w:rFonts w:ascii="TH SarabunPSK" w:hAnsi="TH SarabunPSK" w:cs="TH SarabunPSK" w:hint="cs"/>
          <w:sz w:val="30"/>
          <w:szCs w:val="30"/>
        </w:rPr>
        <w:t xml:space="preserve"> </w:t>
      </w:r>
      <w:r w:rsidR="0016583A" w:rsidRPr="00A052E0">
        <w:rPr>
          <w:rFonts w:ascii="TH SarabunPSK" w:hAnsi="TH SarabunPSK" w:cs="TH SarabunPSK" w:hint="cs"/>
          <w:sz w:val="30"/>
          <w:szCs w:val="30"/>
          <w:u w:val="dotted"/>
          <w:cs/>
        </w:rPr>
        <w:tab/>
      </w:r>
      <w:r w:rsidR="0016583A" w:rsidRPr="00A052E0">
        <w:rPr>
          <w:rFonts w:ascii="TH SarabunPSK" w:hAnsi="TH SarabunPSK" w:cs="TH SarabunPSK" w:hint="cs"/>
          <w:sz w:val="30"/>
          <w:szCs w:val="30"/>
          <w:u w:val="dotted"/>
          <w:cs/>
          <w:lang w:bidi="th-TH"/>
        </w:rPr>
        <w:t xml:space="preserve">    </w:t>
      </w:r>
      <w:r w:rsidR="00CE2645" w:rsidRPr="00A052E0">
        <w:rPr>
          <w:rFonts w:ascii="TH SarabunPSK" w:hAnsi="TH SarabunPSK" w:cs="TH SarabunPSK" w:hint="cs"/>
          <w:sz w:val="30"/>
          <w:szCs w:val="30"/>
        </w:rPr>
        <w:t>/</w:t>
      </w:r>
      <w:r w:rsidR="0016583A" w:rsidRPr="00A052E0">
        <w:rPr>
          <w:rFonts w:ascii="TH SarabunPSK" w:hAnsi="TH SarabunPSK" w:cs="TH SarabunPSK" w:hint="cs"/>
          <w:sz w:val="30"/>
          <w:szCs w:val="30"/>
          <w:u w:val="dotted"/>
          <w:cs/>
        </w:rPr>
        <w:tab/>
      </w:r>
      <w:r w:rsidR="0016583A" w:rsidRPr="00A052E0">
        <w:rPr>
          <w:rFonts w:ascii="TH SarabunPSK" w:hAnsi="TH SarabunPSK" w:cs="TH SarabunPSK" w:hint="cs"/>
          <w:sz w:val="30"/>
          <w:szCs w:val="30"/>
          <w:u w:val="dotted"/>
          <w:cs/>
          <w:lang w:bidi="th-TH"/>
        </w:rPr>
        <w:t xml:space="preserve">   </w:t>
      </w:r>
      <w:r w:rsidR="00CE2645" w:rsidRPr="00A052E0">
        <w:rPr>
          <w:rFonts w:ascii="TH SarabunPSK" w:hAnsi="TH SarabunPSK" w:cs="TH SarabunPSK" w:hint="cs"/>
          <w:sz w:val="30"/>
          <w:szCs w:val="30"/>
        </w:rPr>
        <w:t>/</w:t>
      </w:r>
      <w:r w:rsidR="0016583A" w:rsidRPr="00A052E0">
        <w:rPr>
          <w:rFonts w:ascii="TH SarabunPSK" w:hAnsi="TH SarabunPSK" w:cs="TH SarabunPSK" w:hint="cs"/>
          <w:sz w:val="30"/>
          <w:szCs w:val="30"/>
          <w:u w:val="dotted"/>
          <w:cs/>
        </w:rPr>
        <w:tab/>
      </w:r>
      <w:r w:rsidR="0016583A" w:rsidRPr="00A052E0">
        <w:rPr>
          <w:rFonts w:ascii="TH SarabunPSK" w:hAnsi="TH SarabunPSK" w:cs="TH SarabunPSK" w:hint="cs"/>
          <w:sz w:val="30"/>
          <w:szCs w:val="30"/>
          <w:u w:val="dotted"/>
          <w:cs/>
          <w:lang w:bidi="th-TH"/>
        </w:rPr>
        <w:t xml:space="preserve">   </w:t>
      </w:r>
      <w:r w:rsidRPr="00A052E0">
        <w:rPr>
          <w:rFonts w:ascii="TH SarabunPSK" w:hAnsi="TH SarabunPSK" w:cs="TH SarabunPSK" w:hint="cs"/>
          <w:sz w:val="30"/>
          <w:szCs w:val="30"/>
          <w:cs/>
          <w:lang w:bidi="th-TH"/>
        </w:rPr>
        <w:t>เวลา</w:t>
      </w:r>
      <w:r w:rsidR="00CE2645" w:rsidRPr="00A052E0">
        <w:rPr>
          <w:rFonts w:ascii="TH SarabunPSK" w:hAnsi="TH SarabunPSK" w:cs="TH SarabunPSK" w:hint="cs"/>
          <w:sz w:val="30"/>
          <w:szCs w:val="30"/>
        </w:rPr>
        <w:t>:</w:t>
      </w:r>
      <w:r w:rsidR="0016583A" w:rsidRPr="00A052E0">
        <w:rPr>
          <w:rFonts w:ascii="TH SarabunPSK" w:hAnsi="TH SarabunPSK" w:cs="TH SarabunPSK" w:hint="cs"/>
          <w:sz w:val="30"/>
          <w:szCs w:val="30"/>
          <w:cs/>
        </w:rPr>
        <w:tab/>
      </w:r>
      <w:r w:rsidR="0016583A" w:rsidRPr="00A052E0">
        <w:rPr>
          <w:rFonts w:ascii="TH SarabunPSK" w:hAnsi="TH SarabunPSK" w:cs="TH SarabunPSK" w:hint="cs"/>
          <w:sz w:val="30"/>
          <w:szCs w:val="30"/>
          <w:u w:val="dotted"/>
          <w:cs/>
        </w:rPr>
        <w:tab/>
      </w:r>
      <w:r w:rsidR="0016583A" w:rsidRPr="00A052E0">
        <w:rPr>
          <w:rFonts w:ascii="TH SarabunPSK" w:hAnsi="TH SarabunPSK" w:cs="TH SarabunPSK" w:hint="cs"/>
          <w:sz w:val="30"/>
          <w:szCs w:val="30"/>
          <w:u w:val="dotted"/>
          <w:cs/>
        </w:rPr>
        <w:tab/>
      </w:r>
      <w:r w:rsidR="00CE2645" w:rsidRPr="00A052E0">
        <w:rPr>
          <w:rFonts w:ascii="TH SarabunPSK" w:hAnsi="TH SarabunPSK" w:cs="TH SarabunPSK" w:hint="cs"/>
          <w:sz w:val="30"/>
          <w:szCs w:val="30"/>
        </w:rPr>
        <w:t>น</w:t>
      </w:r>
      <w:r w:rsidR="004177AB">
        <w:rPr>
          <w:rFonts w:ascii="TH SarabunPSK" w:hAnsi="TH SarabunPSK" w:cs="TH SarabunPSK" w:hint="cs"/>
          <w:sz w:val="30"/>
          <w:szCs w:val="30"/>
          <w:cs/>
          <w:lang w:bidi="th-TH"/>
        </w:rPr>
        <w:t>าฬิกา</w:t>
      </w:r>
    </w:p>
    <w:p w14:paraId="6914365A" w14:textId="50D3E4A9" w:rsidR="007B08BF" w:rsidRPr="00A052E0" w:rsidRDefault="000B4656" w:rsidP="000B4656">
      <w:pPr>
        <w:pStyle w:val="Heading2"/>
        <w:rPr>
          <w:rFonts w:ascii="TH SarabunPSK" w:hAnsi="TH SarabunPSK" w:cs="TH SarabunPSK" w:hint="cs"/>
          <w:color w:val="002060"/>
          <w:sz w:val="30"/>
          <w:szCs w:val="30"/>
          <w:cs/>
          <w:lang w:bidi="th-TH"/>
        </w:rPr>
      </w:pPr>
      <w:r w:rsidRPr="00A052E0">
        <w:rPr>
          <w:rFonts w:ascii="TH SarabunPSK" w:hAnsi="TH SarabunPSK" w:cs="TH SarabunPSK" w:hint="cs"/>
          <w:color w:val="002060"/>
          <w:sz w:val="30"/>
          <w:szCs w:val="30"/>
          <w:cs/>
          <w:lang w:bidi="th-TH"/>
        </w:rPr>
        <w:t>ส่วนที่</w:t>
      </w:r>
      <w:r w:rsidR="00CE2645" w:rsidRPr="00A052E0">
        <w:rPr>
          <w:rFonts w:ascii="TH SarabunPSK" w:hAnsi="TH SarabunPSK" w:cs="TH SarabunPSK" w:hint="cs"/>
          <w:color w:val="002060"/>
          <w:sz w:val="30"/>
          <w:szCs w:val="30"/>
        </w:rPr>
        <w:t xml:space="preserve"> 2: </w:t>
      </w:r>
      <w:r w:rsidRPr="00A052E0">
        <w:rPr>
          <w:rFonts w:ascii="TH SarabunPSK" w:hAnsi="TH SarabunPSK" w:cs="TH SarabunPSK" w:hint="cs"/>
          <w:color w:val="002060"/>
          <w:sz w:val="30"/>
          <w:szCs w:val="30"/>
          <w:cs/>
          <w:lang w:bidi="th-TH"/>
        </w:rPr>
        <w:t>ประเภทงานที่ร้องขอ</w:t>
      </w:r>
    </w:p>
    <w:p w14:paraId="7A73A252" w14:textId="63385EB0" w:rsidR="007B08BF" w:rsidRPr="00A052E0" w:rsidRDefault="007B08BF" w:rsidP="007B08BF">
      <w:pPr>
        <w:pStyle w:val="ListParagraph"/>
        <w:numPr>
          <w:ilvl w:val="1"/>
          <w:numId w:val="13"/>
        </w:numPr>
        <w:spacing w:after="0"/>
        <w:rPr>
          <w:rFonts w:ascii="TH SarabunPSK" w:hAnsi="TH SarabunPSK" w:cs="TH SarabunPSK" w:hint="cs"/>
          <w:sz w:val="30"/>
          <w:szCs w:val="30"/>
        </w:rPr>
      </w:pPr>
      <w:r w:rsidRPr="00A052E0">
        <w:rPr>
          <w:rFonts w:ascii="TH SarabunPSK" w:hAnsi="TH SarabunPSK" w:cs="TH SarabunPSK" w:hint="cs"/>
          <w:b/>
          <w:bCs/>
          <w:sz w:val="30"/>
          <w:szCs w:val="30"/>
          <w:cs/>
          <w:lang w:bidi="th-TH"/>
        </w:rPr>
        <w:t>ขอให้ร่างสัญญา (ใหม่)</w:t>
      </w:r>
      <w:r w:rsidR="002D3553" w:rsidRPr="00A052E0">
        <w:rPr>
          <w:rFonts w:ascii="TH SarabunPSK" w:hAnsi="TH SarabunPSK" w:cs="TH SarabunPSK" w:hint="cs"/>
          <w:b/>
          <w:bCs/>
          <w:sz w:val="30"/>
          <w:szCs w:val="30"/>
          <w:lang w:bidi="th-TH"/>
        </w:rPr>
        <w:t xml:space="preserve"> </w:t>
      </w:r>
      <w:r w:rsidR="00C12DC7">
        <w:rPr>
          <w:rFonts w:ascii="TH SarabunPSK" w:hAnsi="TH SarabunPSK" w:cs="TH SarabunPSK" w:hint="cs"/>
          <w:b/>
          <w:bCs/>
          <w:sz w:val="30"/>
          <w:szCs w:val="30"/>
          <w:cs/>
          <w:lang w:bidi="th-TH"/>
        </w:rPr>
        <w:t>/ ตรวจสอบร่างสัญญา / แก้ไชเพิ่มเติมสัญญา</w:t>
      </w:r>
    </w:p>
    <w:p w14:paraId="0556D860" w14:textId="4739AFFE" w:rsidR="000B4656" w:rsidRPr="00A052E0" w:rsidRDefault="007B08BF" w:rsidP="000B4656">
      <w:pPr>
        <w:spacing w:after="0"/>
        <w:ind w:left="720"/>
        <w:rPr>
          <w:rFonts w:ascii="TH SarabunPSK" w:hAnsi="TH SarabunPSK" w:cs="TH SarabunPSK" w:hint="cs"/>
          <w:sz w:val="30"/>
          <w:szCs w:val="30"/>
          <w:u w:val="dotted"/>
          <w:lang w:bidi="th-TH"/>
        </w:rPr>
      </w:pPr>
      <w:r w:rsidRPr="00A052E0">
        <w:rPr>
          <w:rFonts w:ascii="TH SarabunPSK" w:hAnsi="TH SarabunPSK" w:cs="TH SarabunPSK" w:hint="cs"/>
          <w:sz w:val="30"/>
          <w:szCs w:val="30"/>
          <w:cs/>
          <w:lang w:bidi="th-TH"/>
        </w:rPr>
        <w:t>ชื่อหรือประเภทของสัญญา</w:t>
      </w:r>
      <w:r w:rsidR="002D3553" w:rsidRPr="00A052E0">
        <w:rPr>
          <w:rFonts w:ascii="TH SarabunPSK" w:hAnsi="TH SarabunPSK" w:cs="TH SarabunPSK" w:hint="cs"/>
          <w:sz w:val="30"/>
          <w:szCs w:val="30"/>
          <w:lang w:bidi="th-TH"/>
        </w:rPr>
        <w:t xml:space="preserve"> </w:t>
      </w:r>
      <w:r w:rsidRPr="00A052E0">
        <w:rPr>
          <w:rFonts w:ascii="TH SarabunPSK" w:hAnsi="TH SarabunPSK" w:cs="TH SarabunPSK" w:hint="cs"/>
          <w:sz w:val="30"/>
          <w:szCs w:val="30"/>
          <w:u w:val="dotted"/>
          <w:cs/>
          <w:lang w:bidi="th-TH"/>
        </w:rPr>
        <w:tab/>
      </w:r>
      <w:r w:rsidRPr="00A052E0">
        <w:rPr>
          <w:rFonts w:ascii="TH SarabunPSK" w:hAnsi="TH SarabunPSK" w:cs="TH SarabunPSK" w:hint="cs"/>
          <w:sz w:val="30"/>
          <w:szCs w:val="30"/>
          <w:u w:val="dotted"/>
          <w:cs/>
          <w:lang w:bidi="th-TH"/>
        </w:rPr>
        <w:tab/>
      </w:r>
      <w:r w:rsidRPr="00A052E0">
        <w:rPr>
          <w:rFonts w:ascii="TH SarabunPSK" w:hAnsi="TH SarabunPSK" w:cs="TH SarabunPSK" w:hint="cs"/>
          <w:sz w:val="30"/>
          <w:szCs w:val="30"/>
          <w:u w:val="dotted"/>
          <w:cs/>
          <w:lang w:bidi="th-TH"/>
        </w:rPr>
        <w:tab/>
      </w:r>
      <w:r w:rsidRPr="00A052E0">
        <w:rPr>
          <w:rFonts w:ascii="TH SarabunPSK" w:hAnsi="TH SarabunPSK" w:cs="TH SarabunPSK" w:hint="cs"/>
          <w:sz w:val="30"/>
          <w:szCs w:val="30"/>
          <w:u w:val="dotted"/>
          <w:cs/>
          <w:lang w:bidi="th-TH"/>
        </w:rPr>
        <w:tab/>
      </w:r>
      <w:r w:rsidRPr="00A052E0">
        <w:rPr>
          <w:rFonts w:ascii="TH SarabunPSK" w:hAnsi="TH SarabunPSK" w:cs="TH SarabunPSK" w:hint="cs"/>
          <w:sz w:val="30"/>
          <w:szCs w:val="30"/>
          <w:u w:val="dotted"/>
          <w:cs/>
          <w:lang w:bidi="th-TH"/>
        </w:rPr>
        <w:tab/>
      </w:r>
      <w:r w:rsidRPr="00A052E0">
        <w:rPr>
          <w:rFonts w:ascii="TH SarabunPSK" w:hAnsi="TH SarabunPSK" w:cs="TH SarabunPSK" w:hint="cs"/>
          <w:sz w:val="30"/>
          <w:szCs w:val="30"/>
          <w:u w:val="dotted"/>
          <w:cs/>
          <w:lang w:bidi="th-TH"/>
        </w:rPr>
        <w:tab/>
      </w:r>
      <w:r w:rsidRPr="00A052E0">
        <w:rPr>
          <w:rFonts w:ascii="TH SarabunPSK" w:hAnsi="TH SarabunPSK" w:cs="TH SarabunPSK" w:hint="cs"/>
          <w:sz w:val="30"/>
          <w:szCs w:val="30"/>
          <w:u w:val="dotted"/>
          <w:cs/>
          <w:lang w:bidi="th-TH"/>
        </w:rPr>
        <w:tab/>
      </w:r>
      <w:r w:rsidR="000B4656" w:rsidRPr="00A052E0">
        <w:rPr>
          <w:rFonts w:ascii="TH SarabunPSK" w:hAnsi="TH SarabunPSK" w:cs="TH SarabunPSK" w:hint="cs"/>
          <w:sz w:val="30"/>
          <w:szCs w:val="30"/>
          <w:u w:val="dotted"/>
          <w:lang w:bidi="th-TH"/>
        </w:rPr>
        <w:tab/>
      </w:r>
    </w:p>
    <w:p w14:paraId="4CB3A357" w14:textId="570108BC" w:rsidR="000B4656" w:rsidRDefault="007B08BF" w:rsidP="000B4656">
      <w:pPr>
        <w:spacing w:after="0"/>
        <w:ind w:firstLine="720"/>
        <w:rPr>
          <w:rFonts w:ascii="TH SarabunPSK" w:hAnsi="TH SarabunPSK" w:cs="TH SarabunPSK"/>
          <w:sz w:val="30"/>
          <w:szCs w:val="30"/>
          <w:u w:val="dotted"/>
          <w:lang w:bidi="th-TH"/>
        </w:rPr>
      </w:pPr>
      <w:r w:rsidRPr="00A052E0">
        <w:rPr>
          <w:rFonts w:ascii="TH SarabunPSK" w:hAnsi="TH SarabunPSK" w:cs="TH SarabunPSK" w:hint="cs"/>
          <w:sz w:val="30"/>
          <w:szCs w:val="30"/>
          <w:cs/>
          <w:lang w:bidi="th-TH"/>
        </w:rPr>
        <w:t>ชื่อคู่สัญญา</w:t>
      </w:r>
      <w:r w:rsidR="00D552CA">
        <w:rPr>
          <w:rFonts w:ascii="TH SarabunPSK" w:hAnsi="TH SarabunPSK" w:cs="TH SarabunPSK"/>
          <w:sz w:val="30"/>
          <w:szCs w:val="30"/>
          <w:lang w:bidi="th-TH"/>
        </w:rPr>
        <w:t xml:space="preserve"> </w:t>
      </w:r>
      <w:r w:rsidR="00D552CA">
        <w:rPr>
          <w:rFonts w:ascii="TH SarabunPSK" w:hAnsi="TH SarabunPSK" w:cs="TH SarabunPSK" w:hint="cs"/>
          <w:sz w:val="30"/>
          <w:szCs w:val="30"/>
          <w:cs/>
          <w:lang w:bidi="th-TH"/>
        </w:rPr>
        <w:t>(บุคคลธรรมดา/นิติบุคคล)</w:t>
      </w:r>
      <w:r w:rsidR="009A0E8B">
        <w:rPr>
          <w:rFonts w:ascii="TH SarabunPSK" w:hAnsi="TH SarabunPSK" w:cs="TH SarabunPSK" w:hint="cs"/>
          <w:sz w:val="30"/>
          <w:szCs w:val="30"/>
          <w:cs/>
          <w:lang w:bidi="th-TH"/>
        </w:rPr>
        <w:t xml:space="preserve"> </w:t>
      </w:r>
      <w:r w:rsidR="002D3553" w:rsidRPr="00A052E0">
        <w:rPr>
          <w:rFonts w:ascii="TH SarabunPSK" w:hAnsi="TH SarabunPSK" w:cs="TH SarabunPSK" w:hint="cs"/>
          <w:sz w:val="30"/>
          <w:szCs w:val="30"/>
          <w:lang w:bidi="th-TH"/>
        </w:rPr>
        <w:t xml:space="preserve"> </w:t>
      </w:r>
      <w:r w:rsidRPr="00A052E0">
        <w:rPr>
          <w:rFonts w:ascii="TH SarabunPSK" w:hAnsi="TH SarabunPSK" w:cs="TH SarabunPSK" w:hint="cs"/>
          <w:sz w:val="30"/>
          <w:szCs w:val="30"/>
          <w:u w:val="dotted"/>
          <w:cs/>
          <w:lang w:bidi="th-TH"/>
        </w:rPr>
        <w:tab/>
      </w:r>
      <w:r w:rsidRPr="00A052E0">
        <w:rPr>
          <w:rFonts w:ascii="TH SarabunPSK" w:hAnsi="TH SarabunPSK" w:cs="TH SarabunPSK" w:hint="cs"/>
          <w:sz w:val="30"/>
          <w:szCs w:val="30"/>
          <w:u w:val="dotted"/>
          <w:cs/>
          <w:lang w:bidi="th-TH"/>
        </w:rPr>
        <w:tab/>
      </w:r>
      <w:r w:rsidRPr="00A052E0">
        <w:rPr>
          <w:rFonts w:ascii="TH SarabunPSK" w:hAnsi="TH SarabunPSK" w:cs="TH SarabunPSK" w:hint="cs"/>
          <w:sz w:val="30"/>
          <w:szCs w:val="30"/>
          <w:u w:val="dotted"/>
          <w:cs/>
          <w:lang w:bidi="th-TH"/>
        </w:rPr>
        <w:tab/>
      </w:r>
      <w:r w:rsidRPr="00A052E0">
        <w:rPr>
          <w:rFonts w:ascii="TH SarabunPSK" w:hAnsi="TH SarabunPSK" w:cs="TH SarabunPSK" w:hint="cs"/>
          <w:sz w:val="30"/>
          <w:szCs w:val="30"/>
          <w:u w:val="dotted"/>
          <w:cs/>
          <w:lang w:bidi="th-TH"/>
        </w:rPr>
        <w:tab/>
      </w:r>
      <w:r w:rsidRPr="00A052E0">
        <w:rPr>
          <w:rFonts w:ascii="TH SarabunPSK" w:hAnsi="TH SarabunPSK" w:cs="TH SarabunPSK" w:hint="cs"/>
          <w:sz w:val="30"/>
          <w:szCs w:val="30"/>
          <w:u w:val="dotted"/>
          <w:cs/>
          <w:lang w:bidi="th-TH"/>
        </w:rPr>
        <w:tab/>
      </w:r>
      <w:r w:rsidRPr="00A052E0">
        <w:rPr>
          <w:rFonts w:ascii="TH SarabunPSK" w:hAnsi="TH SarabunPSK" w:cs="TH SarabunPSK" w:hint="cs"/>
          <w:sz w:val="30"/>
          <w:szCs w:val="30"/>
          <w:u w:val="dotted"/>
          <w:cs/>
          <w:lang w:bidi="th-TH"/>
        </w:rPr>
        <w:tab/>
      </w:r>
      <w:r w:rsidRPr="00A052E0">
        <w:rPr>
          <w:rFonts w:ascii="TH SarabunPSK" w:hAnsi="TH SarabunPSK" w:cs="TH SarabunPSK" w:hint="cs"/>
          <w:sz w:val="30"/>
          <w:szCs w:val="30"/>
          <w:u w:val="dotted"/>
          <w:cs/>
          <w:lang w:bidi="th-TH"/>
        </w:rPr>
        <w:tab/>
      </w:r>
    </w:p>
    <w:p w14:paraId="596820F6" w14:textId="702A5EB8" w:rsidR="00630944" w:rsidRDefault="00630944" w:rsidP="000B4656">
      <w:pPr>
        <w:spacing w:after="0"/>
        <w:ind w:firstLine="720"/>
        <w:rPr>
          <w:rFonts w:ascii="TH SarabunPSK" w:hAnsi="TH SarabunPSK" w:cs="TH SarabunPSK"/>
          <w:sz w:val="30"/>
          <w:szCs w:val="30"/>
          <w:u w:val="dotted"/>
          <w:lang w:bidi="th-TH"/>
        </w:rPr>
      </w:pPr>
      <w:r w:rsidRPr="00630944">
        <w:rPr>
          <w:rFonts w:ascii="TH SarabunPSK" w:hAnsi="TH SarabunPSK" w:cs="TH SarabunPSK" w:hint="cs"/>
          <w:sz w:val="30"/>
          <w:szCs w:val="30"/>
          <w:cs/>
          <w:lang w:bidi="th-TH"/>
        </w:rPr>
        <w:t>ที่อยู่</w:t>
      </w:r>
      <w:r w:rsidR="00D552CA">
        <w:rPr>
          <w:rFonts w:ascii="TH SarabunPSK" w:hAnsi="TH SarabunPSK" w:cs="TH SarabunPSK" w:hint="cs"/>
          <w:sz w:val="30"/>
          <w:szCs w:val="30"/>
          <w:cs/>
          <w:lang w:bidi="th-TH"/>
        </w:rPr>
        <w:t>จดทะเบียน</w:t>
      </w:r>
      <w:r w:rsidR="009A0E8B">
        <w:rPr>
          <w:rFonts w:ascii="TH SarabunPSK" w:hAnsi="TH SarabunPSK" w:cs="TH SarabunPSK" w:hint="cs"/>
          <w:sz w:val="30"/>
          <w:szCs w:val="30"/>
          <w:cs/>
          <w:lang w:bidi="th-TH"/>
        </w:rPr>
        <w:t xml:space="preserve"> </w:t>
      </w:r>
      <w:r w:rsidRPr="00630944"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 w:rsidRPr="00630944"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 w:rsidRPr="00630944"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 w:rsidRPr="00630944"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 w:rsidRPr="00630944"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 w:rsidRPr="00630944"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 w:rsidRPr="00630944"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 w:rsidRPr="00630944"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 w:rsidRPr="00630944"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 w:rsidR="00D552CA">
        <w:rPr>
          <w:rFonts w:ascii="TH SarabunPSK" w:hAnsi="TH SarabunPSK" w:cs="TH SarabunPSK"/>
          <w:sz w:val="30"/>
          <w:szCs w:val="30"/>
          <w:u w:val="dotted"/>
          <w:cs/>
          <w:lang w:bidi="th-TH"/>
        </w:rPr>
        <w:tab/>
      </w:r>
    </w:p>
    <w:p w14:paraId="0930B4F6" w14:textId="3A7BBDE0" w:rsidR="00F213C8" w:rsidRDefault="00F213C8" w:rsidP="000B4656">
      <w:pPr>
        <w:spacing w:after="0"/>
        <w:ind w:firstLine="720"/>
        <w:rPr>
          <w:rFonts w:ascii="TH SarabunPSK" w:hAnsi="TH SarabunPSK" w:cs="TH SarabunPSK" w:hint="cs"/>
          <w:sz w:val="30"/>
          <w:szCs w:val="30"/>
          <w:u w:val="dotted"/>
          <w:lang w:bidi="th-TH"/>
        </w:rPr>
      </w:pPr>
      <w:r>
        <w:rPr>
          <w:rFonts w:ascii="TH SarabunPSK" w:hAnsi="TH SarabunPSK" w:cs="TH SarabunPSK"/>
          <w:sz w:val="30"/>
          <w:szCs w:val="30"/>
          <w:u w:val="dotted"/>
          <w:cs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cs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cs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cs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cs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cs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cs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cs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cs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cs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cs/>
          <w:lang w:bidi="th-TH"/>
        </w:rPr>
        <w:tab/>
      </w:r>
    </w:p>
    <w:p w14:paraId="1DC3CEEB" w14:textId="423D2488" w:rsidR="00D552CA" w:rsidRPr="00D552CA" w:rsidRDefault="00D552CA" w:rsidP="000B4656">
      <w:pPr>
        <w:spacing w:after="0"/>
        <w:ind w:firstLine="720"/>
        <w:rPr>
          <w:rFonts w:ascii="TH SarabunPSK" w:hAnsi="TH SarabunPSK" w:cs="TH SarabunPSK" w:hint="cs"/>
          <w:sz w:val="30"/>
          <w:szCs w:val="30"/>
          <w:lang w:bidi="th-TH"/>
        </w:rPr>
      </w:pPr>
      <w:r>
        <w:rPr>
          <w:rFonts w:ascii="TH SarabunPSK" w:hAnsi="TH SarabunPSK" w:cs="TH SarabunPSK" w:hint="cs"/>
          <w:sz w:val="30"/>
          <w:szCs w:val="30"/>
          <w:cs/>
          <w:lang w:bidi="th-TH"/>
        </w:rPr>
        <w:t>ผู้มีอำนาจลงนามในสัญญา</w:t>
      </w:r>
      <w:r w:rsidR="009A0E8B">
        <w:rPr>
          <w:rFonts w:ascii="TH SarabunPSK" w:hAnsi="TH SarabunPSK" w:cs="TH SarabunPSK" w:hint="cs"/>
          <w:sz w:val="30"/>
          <w:szCs w:val="30"/>
          <w:cs/>
          <w:lang w:bidi="th-TH"/>
        </w:rPr>
        <w:t xml:space="preserve"> </w:t>
      </w:r>
      <w:r w:rsidRPr="00D552CA"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 w:rsidRPr="00D552CA"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 w:rsidRPr="00D552CA"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 w:rsidRPr="00D552CA"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 w:rsidRPr="00D552CA"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 w:rsidRPr="00D552CA"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 w:rsidRPr="00D552CA"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 w:rsidRPr="00D552CA"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 w:rsidRPr="00D552CA"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</w:p>
    <w:p w14:paraId="26056652" w14:textId="16F8DDD5" w:rsidR="00F75E70" w:rsidRPr="00A052E0" w:rsidRDefault="00BC6F97" w:rsidP="000B4656">
      <w:pPr>
        <w:spacing w:after="0"/>
        <w:ind w:firstLine="720"/>
        <w:rPr>
          <w:rFonts w:ascii="TH SarabunPSK" w:hAnsi="TH SarabunPSK" w:cs="TH SarabunPSK" w:hint="cs"/>
          <w:sz w:val="30"/>
          <w:szCs w:val="30"/>
          <w:u w:val="dotted"/>
          <w:lang w:bidi="th-TH"/>
        </w:rPr>
      </w:pPr>
      <w:r>
        <w:rPr>
          <w:rFonts w:ascii="TH SarabunPSK" w:hAnsi="TH SarabunPSK" w:cs="TH SarabunPSK" w:hint="cs"/>
          <w:sz w:val="30"/>
          <w:szCs w:val="30"/>
          <w:cs/>
          <w:lang w:bidi="th-TH"/>
        </w:rPr>
        <w:t>กำหนดเวลา</w:t>
      </w:r>
      <w:r w:rsidR="00F75E70" w:rsidRPr="00A052E0">
        <w:rPr>
          <w:rFonts w:ascii="TH SarabunPSK" w:hAnsi="TH SarabunPSK" w:cs="TH SarabunPSK" w:hint="cs"/>
          <w:sz w:val="30"/>
          <w:szCs w:val="30"/>
          <w:cs/>
          <w:lang w:bidi="th-TH"/>
        </w:rPr>
        <w:t>ของสัญญา (เริ่มต้น – สิ้นสุด)</w:t>
      </w:r>
      <w:r w:rsidR="009A0E8B">
        <w:rPr>
          <w:rFonts w:ascii="TH SarabunPSK" w:hAnsi="TH SarabunPSK" w:cs="TH SarabunPSK" w:hint="cs"/>
          <w:sz w:val="30"/>
          <w:szCs w:val="30"/>
          <w:cs/>
          <w:lang w:bidi="th-TH"/>
        </w:rPr>
        <w:t xml:space="preserve"> </w:t>
      </w:r>
      <w:r w:rsidR="00F75E70" w:rsidRPr="00A052E0">
        <w:rPr>
          <w:rFonts w:ascii="TH SarabunPSK" w:hAnsi="TH SarabunPSK" w:cs="TH SarabunPSK" w:hint="cs"/>
          <w:sz w:val="30"/>
          <w:szCs w:val="30"/>
          <w:u w:val="dotted"/>
          <w:lang w:bidi="th-TH"/>
        </w:rPr>
        <w:tab/>
      </w:r>
      <w:r w:rsidR="00F75E70" w:rsidRPr="00A052E0">
        <w:rPr>
          <w:rFonts w:ascii="TH SarabunPSK" w:hAnsi="TH SarabunPSK" w:cs="TH SarabunPSK" w:hint="cs"/>
          <w:sz w:val="30"/>
          <w:szCs w:val="30"/>
          <w:u w:val="dotted"/>
          <w:lang w:bidi="th-TH"/>
        </w:rPr>
        <w:tab/>
      </w:r>
      <w:r w:rsidR="00F75E70" w:rsidRPr="00A052E0">
        <w:rPr>
          <w:rFonts w:ascii="TH SarabunPSK" w:hAnsi="TH SarabunPSK" w:cs="TH SarabunPSK" w:hint="cs"/>
          <w:sz w:val="30"/>
          <w:szCs w:val="30"/>
          <w:u w:val="dotted"/>
          <w:lang w:bidi="th-TH"/>
        </w:rPr>
        <w:tab/>
      </w:r>
      <w:r w:rsidR="00F75E70" w:rsidRPr="00A052E0">
        <w:rPr>
          <w:rFonts w:ascii="TH SarabunPSK" w:hAnsi="TH SarabunPSK" w:cs="TH SarabunPSK" w:hint="cs"/>
          <w:sz w:val="30"/>
          <w:szCs w:val="30"/>
          <w:u w:val="dotted"/>
          <w:lang w:bidi="th-TH"/>
        </w:rPr>
        <w:tab/>
      </w:r>
      <w:r w:rsidR="00F75E70" w:rsidRPr="00A052E0">
        <w:rPr>
          <w:rFonts w:ascii="TH SarabunPSK" w:hAnsi="TH SarabunPSK" w:cs="TH SarabunPSK" w:hint="cs"/>
          <w:sz w:val="30"/>
          <w:szCs w:val="30"/>
          <w:u w:val="dotted"/>
          <w:lang w:bidi="th-TH"/>
        </w:rPr>
        <w:tab/>
      </w:r>
      <w:r w:rsidR="00F75E70" w:rsidRPr="00A052E0">
        <w:rPr>
          <w:rFonts w:ascii="TH SarabunPSK" w:hAnsi="TH SarabunPSK" w:cs="TH SarabunPSK" w:hint="cs"/>
          <w:sz w:val="30"/>
          <w:szCs w:val="30"/>
          <w:u w:val="dotted"/>
          <w:lang w:bidi="th-TH"/>
        </w:rPr>
        <w:tab/>
      </w:r>
      <w:r w:rsidR="000B4656" w:rsidRPr="00A052E0">
        <w:rPr>
          <w:rFonts w:ascii="TH SarabunPSK" w:hAnsi="TH SarabunPSK" w:cs="TH SarabunPSK" w:hint="cs"/>
          <w:sz w:val="30"/>
          <w:szCs w:val="30"/>
          <w:u w:val="dotted"/>
          <w:lang w:bidi="th-TH"/>
        </w:rPr>
        <w:tab/>
      </w:r>
    </w:p>
    <w:p w14:paraId="24E3B675" w14:textId="238466EA" w:rsidR="000B4656" w:rsidRPr="00A052E0" w:rsidRDefault="007B08BF" w:rsidP="000B4656">
      <w:pPr>
        <w:spacing w:after="0"/>
        <w:ind w:firstLine="720"/>
        <w:rPr>
          <w:rFonts w:ascii="TH SarabunPSK" w:hAnsi="TH SarabunPSK" w:cs="TH SarabunPSK" w:hint="cs"/>
          <w:sz w:val="30"/>
          <w:szCs w:val="30"/>
          <w:u w:val="dotted"/>
        </w:rPr>
      </w:pPr>
      <w:r w:rsidRPr="00A052E0">
        <w:rPr>
          <w:rFonts w:ascii="TH SarabunPSK" w:hAnsi="TH SarabunPSK" w:cs="TH SarabunPSK" w:hint="cs"/>
          <w:sz w:val="30"/>
          <w:szCs w:val="30"/>
          <w:cs/>
          <w:lang w:bidi="th-TH"/>
        </w:rPr>
        <w:t>ภาษาที่ใช้ในสัญญ</w:t>
      </w:r>
      <w:r w:rsidR="002D3553" w:rsidRPr="00A052E0">
        <w:rPr>
          <w:rFonts w:ascii="TH SarabunPSK" w:hAnsi="TH SarabunPSK" w:cs="TH SarabunPSK" w:hint="cs"/>
          <w:sz w:val="30"/>
          <w:szCs w:val="30"/>
          <w:cs/>
          <w:lang w:bidi="th-TH"/>
        </w:rPr>
        <w:t>า</w:t>
      </w:r>
      <w:r w:rsidR="000B4656" w:rsidRPr="00A052E0">
        <w:rPr>
          <w:rFonts w:ascii="TH SarabunPSK" w:hAnsi="TH SarabunPSK" w:cs="TH SarabunPSK" w:hint="cs"/>
          <w:sz w:val="30"/>
          <w:szCs w:val="30"/>
          <w:lang w:bidi="th-TH"/>
        </w:rPr>
        <w:t xml:space="preserve">: </w:t>
      </w:r>
      <w:r w:rsidR="00D77B57" w:rsidRPr="00091E98">
        <w:rPr>
          <w:rFonts w:ascii="Segoe UI Symbol" w:hAnsi="Segoe UI Symbol" w:cs="Segoe UI Symbol"/>
          <w:sz w:val="30"/>
          <w:szCs w:val="30"/>
        </w:rPr>
        <w:t>☐</w:t>
      </w:r>
      <w:r w:rsidR="00D77B57">
        <w:rPr>
          <w:rFonts w:ascii="Segoe UI Symbol" w:hAnsi="Segoe UI Symbol" w:hint="cs"/>
          <w:sz w:val="30"/>
          <w:szCs w:val="38"/>
          <w:cs/>
          <w:lang w:bidi="th-TH"/>
        </w:rPr>
        <w:t xml:space="preserve"> </w:t>
      </w:r>
      <w:r w:rsidR="002D3553" w:rsidRPr="00A052E0">
        <w:rPr>
          <w:rFonts w:ascii="TH SarabunPSK" w:hAnsi="TH SarabunPSK" w:cs="TH SarabunPSK" w:hint="cs"/>
          <w:sz w:val="30"/>
          <w:szCs w:val="30"/>
          <w:cs/>
          <w:lang w:bidi="th-TH"/>
        </w:rPr>
        <w:t>ไทย</w:t>
      </w:r>
      <w:r w:rsidR="002D3553" w:rsidRPr="00A052E0">
        <w:rPr>
          <w:rFonts w:ascii="TH SarabunPSK" w:hAnsi="TH SarabunPSK" w:cs="TH SarabunPSK" w:hint="cs"/>
          <w:sz w:val="30"/>
          <w:szCs w:val="30"/>
        </w:rPr>
        <w:t xml:space="preserve"> </w:t>
      </w:r>
      <w:r w:rsidR="00D77B57" w:rsidRPr="00091E98">
        <w:rPr>
          <w:rFonts w:ascii="Segoe UI Symbol" w:hAnsi="Segoe UI Symbol" w:cs="Segoe UI Symbol"/>
          <w:sz w:val="30"/>
          <w:szCs w:val="30"/>
        </w:rPr>
        <w:t>☐</w:t>
      </w:r>
      <w:r w:rsidR="00D77B57">
        <w:rPr>
          <w:rFonts w:ascii="Segoe UI Symbol" w:hAnsi="Segoe UI Symbol" w:hint="cs"/>
          <w:sz w:val="30"/>
          <w:szCs w:val="38"/>
          <w:cs/>
          <w:lang w:bidi="th-TH"/>
        </w:rPr>
        <w:t xml:space="preserve"> </w:t>
      </w:r>
      <w:r w:rsidR="002D3553" w:rsidRPr="00A052E0">
        <w:rPr>
          <w:rFonts w:ascii="TH SarabunPSK" w:hAnsi="TH SarabunPSK" w:cs="TH SarabunPSK" w:hint="cs"/>
          <w:sz w:val="30"/>
          <w:szCs w:val="30"/>
          <w:cs/>
          <w:lang w:bidi="th-TH"/>
        </w:rPr>
        <w:t>อังกฤษ</w:t>
      </w:r>
      <w:r w:rsidR="002D3553" w:rsidRPr="00A052E0">
        <w:rPr>
          <w:rFonts w:ascii="TH SarabunPSK" w:hAnsi="TH SarabunPSK" w:cs="TH SarabunPSK" w:hint="cs"/>
          <w:sz w:val="30"/>
          <w:szCs w:val="30"/>
        </w:rPr>
        <w:t xml:space="preserve"> </w:t>
      </w:r>
      <w:r w:rsidR="00D77B57" w:rsidRPr="00091E98">
        <w:rPr>
          <w:rFonts w:ascii="Segoe UI Symbol" w:hAnsi="Segoe UI Symbol" w:cs="Segoe UI Symbol"/>
          <w:sz w:val="30"/>
          <w:szCs w:val="30"/>
        </w:rPr>
        <w:t>☐</w:t>
      </w:r>
      <w:r w:rsidR="00D77B57">
        <w:rPr>
          <w:rFonts w:ascii="Segoe UI Symbol" w:hAnsi="Segoe UI Symbol" w:hint="cs"/>
          <w:sz w:val="30"/>
          <w:szCs w:val="38"/>
          <w:cs/>
          <w:lang w:bidi="th-TH"/>
        </w:rPr>
        <w:t xml:space="preserve"> </w:t>
      </w:r>
      <w:r w:rsidR="002D3553" w:rsidRPr="00A052E0">
        <w:rPr>
          <w:rFonts w:ascii="TH SarabunPSK" w:hAnsi="TH SarabunPSK" w:cs="TH SarabunPSK" w:hint="cs"/>
          <w:sz w:val="30"/>
          <w:szCs w:val="30"/>
          <w:cs/>
          <w:lang w:bidi="th-TH"/>
        </w:rPr>
        <w:t>อื่นๆ</w:t>
      </w:r>
      <w:r w:rsidR="002C51C3">
        <w:rPr>
          <w:rFonts w:ascii="TH SarabunPSK" w:hAnsi="TH SarabunPSK" w:cs="TH SarabunPSK" w:hint="cs"/>
          <w:sz w:val="30"/>
          <w:szCs w:val="30"/>
          <w:cs/>
          <w:lang w:bidi="th-TH"/>
        </w:rPr>
        <w:t xml:space="preserve"> </w:t>
      </w:r>
      <w:r w:rsidR="002C51C3" w:rsidRPr="00091E98">
        <w:rPr>
          <w:rFonts w:ascii="TH SarabunPSK" w:hAnsi="TH SarabunPSK" w:cs="TH SarabunPSK" w:hint="cs"/>
          <w:sz w:val="30"/>
          <w:szCs w:val="30"/>
          <w:cs/>
          <w:lang w:bidi="th-TH"/>
        </w:rPr>
        <w:t>(โปรดระบุ)</w:t>
      </w:r>
      <w:r w:rsidR="009A0E8B">
        <w:rPr>
          <w:rFonts w:ascii="TH SarabunPSK" w:hAnsi="TH SarabunPSK" w:cs="TH SarabunPSK" w:hint="cs"/>
          <w:sz w:val="30"/>
          <w:szCs w:val="30"/>
          <w:cs/>
          <w:lang w:bidi="th-TH"/>
        </w:rPr>
        <w:t xml:space="preserve"> </w:t>
      </w:r>
      <w:r w:rsidR="002D3553" w:rsidRPr="00A052E0">
        <w:rPr>
          <w:rFonts w:ascii="TH SarabunPSK" w:hAnsi="TH SarabunPSK" w:cs="TH SarabunPSK" w:hint="cs"/>
          <w:sz w:val="30"/>
          <w:szCs w:val="30"/>
          <w:u w:val="dotted"/>
          <w:cs/>
        </w:rPr>
        <w:tab/>
      </w:r>
      <w:r w:rsidR="002D3553" w:rsidRPr="00A052E0">
        <w:rPr>
          <w:rFonts w:ascii="TH SarabunPSK" w:hAnsi="TH SarabunPSK" w:cs="TH SarabunPSK" w:hint="cs"/>
          <w:sz w:val="30"/>
          <w:szCs w:val="30"/>
          <w:u w:val="dotted"/>
          <w:cs/>
        </w:rPr>
        <w:tab/>
      </w:r>
      <w:r w:rsidR="002D3553" w:rsidRPr="00A052E0">
        <w:rPr>
          <w:rFonts w:ascii="TH SarabunPSK" w:hAnsi="TH SarabunPSK" w:cs="TH SarabunPSK" w:hint="cs"/>
          <w:sz w:val="30"/>
          <w:szCs w:val="30"/>
          <w:u w:val="dotted"/>
          <w:cs/>
        </w:rPr>
        <w:tab/>
      </w:r>
      <w:r w:rsidR="002D3553" w:rsidRPr="00A052E0">
        <w:rPr>
          <w:rFonts w:ascii="TH SarabunPSK" w:hAnsi="TH SarabunPSK" w:cs="TH SarabunPSK" w:hint="cs"/>
          <w:sz w:val="30"/>
          <w:szCs w:val="30"/>
          <w:u w:val="dotted"/>
          <w:cs/>
        </w:rPr>
        <w:tab/>
      </w:r>
      <w:r w:rsidR="002D3553" w:rsidRPr="00A052E0">
        <w:rPr>
          <w:rFonts w:ascii="TH SarabunPSK" w:hAnsi="TH SarabunPSK" w:cs="TH SarabunPSK" w:hint="cs"/>
          <w:sz w:val="30"/>
          <w:szCs w:val="30"/>
          <w:u w:val="dotted"/>
          <w:cs/>
        </w:rPr>
        <w:tab/>
      </w:r>
    </w:p>
    <w:p w14:paraId="1AE668BA" w14:textId="49C164A9" w:rsidR="00A052E0" w:rsidRPr="00A052E0" w:rsidRDefault="00A052E0" w:rsidP="000B4656">
      <w:pPr>
        <w:spacing w:after="0"/>
        <w:ind w:firstLine="720"/>
        <w:rPr>
          <w:rFonts w:ascii="TH SarabunPSK" w:hAnsi="TH SarabunPSK" w:cs="TH SarabunPSK" w:hint="cs"/>
          <w:sz w:val="30"/>
          <w:szCs w:val="30"/>
          <w:lang w:bidi="th-TH"/>
        </w:rPr>
      </w:pPr>
      <w:r w:rsidRPr="00A052E0">
        <w:rPr>
          <w:rFonts w:ascii="TH SarabunPSK" w:hAnsi="TH SarabunPSK" w:cs="TH SarabunPSK" w:hint="cs"/>
          <w:sz w:val="30"/>
          <w:szCs w:val="30"/>
          <w:cs/>
          <w:lang w:bidi="th-TH"/>
        </w:rPr>
        <w:t>รายละเอียดหรือข้อตกลงเบื้องต้น</w:t>
      </w:r>
      <w:r w:rsidRPr="00A052E0">
        <w:rPr>
          <w:rFonts w:ascii="TH SarabunPSK" w:hAnsi="TH SarabunPSK" w:cs="TH SarabunPSK" w:hint="cs"/>
          <w:sz w:val="30"/>
          <w:szCs w:val="30"/>
          <w:lang w:bidi="th-TH"/>
        </w:rPr>
        <w:t xml:space="preserve"> </w:t>
      </w:r>
      <w:r w:rsidRPr="00A052E0">
        <w:rPr>
          <w:rFonts w:ascii="TH SarabunPSK" w:hAnsi="TH SarabunPSK" w:cs="TH SarabunPSK" w:hint="cs"/>
          <w:sz w:val="30"/>
          <w:szCs w:val="30"/>
          <w:lang w:bidi="th-TH"/>
        </w:rPr>
        <w:t>(Term Sheet/Scope/Business Term)</w:t>
      </w:r>
      <w:r w:rsidRPr="00A052E0">
        <w:rPr>
          <w:rFonts w:ascii="TH SarabunPSK" w:hAnsi="TH SarabunPSK" w:cs="TH SarabunPSK" w:hint="cs"/>
          <w:sz w:val="30"/>
          <w:szCs w:val="30"/>
          <w:lang w:bidi="th-TH"/>
        </w:rPr>
        <w:t xml:space="preserve"> </w:t>
      </w:r>
    </w:p>
    <w:p w14:paraId="2C3D0095" w14:textId="745F7BFE" w:rsidR="00A052E0" w:rsidRPr="00A052E0" w:rsidRDefault="00A052E0" w:rsidP="000B4656">
      <w:pPr>
        <w:spacing w:after="0"/>
        <w:ind w:firstLine="720"/>
        <w:rPr>
          <w:rFonts w:ascii="TH SarabunPSK" w:hAnsi="TH SarabunPSK" w:cs="TH SarabunPSK" w:hint="cs"/>
          <w:sz w:val="30"/>
          <w:szCs w:val="30"/>
          <w:u w:val="dotted"/>
          <w:lang w:bidi="th-TH"/>
        </w:rPr>
      </w:pPr>
      <w:r w:rsidRPr="00A052E0">
        <w:rPr>
          <w:rFonts w:ascii="TH SarabunPSK" w:hAnsi="TH SarabunPSK" w:cs="TH SarabunPSK" w:hint="cs"/>
          <w:sz w:val="30"/>
          <w:szCs w:val="30"/>
          <w:u w:val="dotted"/>
          <w:lang w:bidi="th-TH"/>
        </w:rPr>
        <w:tab/>
      </w:r>
      <w:r w:rsidRPr="00A052E0">
        <w:rPr>
          <w:rFonts w:ascii="TH SarabunPSK" w:hAnsi="TH SarabunPSK" w:cs="TH SarabunPSK" w:hint="cs"/>
          <w:sz w:val="30"/>
          <w:szCs w:val="30"/>
          <w:u w:val="dotted"/>
          <w:lang w:bidi="th-TH"/>
        </w:rPr>
        <w:tab/>
      </w:r>
      <w:r w:rsidRPr="00A052E0">
        <w:rPr>
          <w:rFonts w:ascii="TH SarabunPSK" w:hAnsi="TH SarabunPSK" w:cs="TH SarabunPSK" w:hint="cs"/>
          <w:sz w:val="30"/>
          <w:szCs w:val="30"/>
          <w:u w:val="dotted"/>
          <w:lang w:bidi="th-TH"/>
        </w:rPr>
        <w:tab/>
      </w:r>
      <w:r w:rsidRPr="00A052E0">
        <w:rPr>
          <w:rFonts w:ascii="TH SarabunPSK" w:hAnsi="TH SarabunPSK" w:cs="TH SarabunPSK" w:hint="cs"/>
          <w:sz w:val="30"/>
          <w:szCs w:val="30"/>
          <w:u w:val="dotted"/>
          <w:lang w:bidi="th-TH"/>
        </w:rPr>
        <w:tab/>
      </w:r>
      <w:r w:rsidRPr="00A052E0">
        <w:rPr>
          <w:rFonts w:ascii="TH SarabunPSK" w:hAnsi="TH SarabunPSK" w:cs="TH SarabunPSK" w:hint="cs"/>
          <w:sz w:val="30"/>
          <w:szCs w:val="30"/>
          <w:u w:val="dotted"/>
          <w:lang w:bidi="th-TH"/>
        </w:rPr>
        <w:tab/>
      </w:r>
      <w:r w:rsidRPr="00A052E0">
        <w:rPr>
          <w:rFonts w:ascii="TH SarabunPSK" w:hAnsi="TH SarabunPSK" w:cs="TH SarabunPSK" w:hint="cs"/>
          <w:sz w:val="30"/>
          <w:szCs w:val="30"/>
          <w:u w:val="dotted"/>
          <w:lang w:bidi="th-TH"/>
        </w:rPr>
        <w:tab/>
      </w:r>
      <w:r w:rsidRPr="00A052E0">
        <w:rPr>
          <w:rFonts w:ascii="TH SarabunPSK" w:hAnsi="TH SarabunPSK" w:cs="TH SarabunPSK" w:hint="cs"/>
          <w:sz w:val="30"/>
          <w:szCs w:val="30"/>
          <w:u w:val="dotted"/>
          <w:lang w:bidi="th-TH"/>
        </w:rPr>
        <w:tab/>
      </w:r>
      <w:r w:rsidRPr="00A052E0">
        <w:rPr>
          <w:rFonts w:ascii="TH SarabunPSK" w:hAnsi="TH SarabunPSK" w:cs="TH SarabunPSK" w:hint="cs"/>
          <w:sz w:val="30"/>
          <w:szCs w:val="30"/>
          <w:u w:val="dotted"/>
          <w:lang w:bidi="th-TH"/>
        </w:rPr>
        <w:tab/>
      </w:r>
      <w:r w:rsidRPr="00A052E0">
        <w:rPr>
          <w:rFonts w:ascii="TH SarabunPSK" w:hAnsi="TH SarabunPSK" w:cs="TH SarabunPSK" w:hint="cs"/>
          <w:sz w:val="30"/>
          <w:szCs w:val="30"/>
          <w:u w:val="dotted"/>
          <w:lang w:bidi="th-TH"/>
        </w:rPr>
        <w:tab/>
      </w:r>
      <w:r w:rsidRPr="00A052E0">
        <w:rPr>
          <w:rFonts w:ascii="TH SarabunPSK" w:hAnsi="TH SarabunPSK" w:cs="TH SarabunPSK" w:hint="cs"/>
          <w:sz w:val="30"/>
          <w:szCs w:val="30"/>
          <w:u w:val="dotted"/>
          <w:lang w:bidi="th-TH"/>
        </w:rPr>
        <w:tab/>
      </w:r>
      <w:r w:rsidRPr="00A052E0">
        <w:rPr>
          <w:rFonts w:ascii="TH SarabunPSK" w:hAnsi="TH SarabunPSK" w:cs="TH SarabunPSK" w:hint="cs"/>
          <w:sz w:val="30"/>
          <w:szCs w:val="30"/>
          <w:u w:val="dotted"/>
          <w:lang w:bidi="th-TH"/>
        </w:rPr>
        <w:tab/>
      </w:r>
    </w:p>
    <w:p w14:paraId="0E24B36A" w14:textId="59C34E67" w:rsidR="00A052E0" w:rsidRPr="00A052E0" w:rsidRDefault="00A052E0" w:rsidP="000B4656">
      <w:pPr>
        <w:spacing w:after="0"/>
        <w:ind w:firstLine="720"/>
        <w:rPr>
          <w:rFonts w:ascii="TH SarabunPSK" w:hAnsi="TH SarabunPSK" w:cs="TH SarabunPSK" w:hint="cs"/>
          <w:sz w:val="30"/>
          <w:szCs w:val="30"/>
          <w:u w:val="dotted"/>
          <w:lang w:bidi="th-TH"/>
        </w:rPr>
      </w:pPr>
      <w:r w:rsidRPr="00A052E0">
        <w:rPr>
          <w:rFonts w:ascii="TH SarabunPSK" w:hAnsi="TH SarabunPSK" w:cs="TH SarabunPSK" w:hint="cs"/>
          <w:sz w:val="30"/>
          <w:szCs w:val="30"/>
          <w:u w:val="dotted"/>
          <w:lang w:bidi="th-TH"/>
        </w:rPr>
        <w:tab/>
      </w:r>
      <w:r w:rsidRPr="00A052E0">
        <w:rPr>
          <w:rFonts w:ascii="TH SarabunPSK" w:hAnsi="TH SarabunPSK" w:cs="TH SarabunPSK" w:hint="cs"/>
          <w:sz w:val="30"/>
          <w:szCs w:val="30"/>
          <w:u w:val="dotted"/>
          <w:lang w:bidi="th-TH"/>
        </w:rPr>
        <w:tab/>
      </w:r>
      <w:r w:rsidRPr="00A052E0">
        <w:rPr>
          <w:rFonts w:ascii="TH SarabunPSK" w:hAnsi="TH SarabunPSK" w:cs="TH SarabunPSK" w:hint="cs"/>
          <w:sz w:val="30"/>
          <w:szCs w:val="30"/>
          <w:u w:val="dotted"/>
          <w:lang w:bidi="th-TH"/>
        </w:rPr>
        <w:tab/>
      </w:r>
      <w:r w:rsidRPr="00A052E0">
        <w:rPr>
          <w:rFonts w:ascii="TH SarabunPSK" w:hAnsi="TH SarabunPSK" w:cs="TH SarabunPSK" w:hint="cs"/>
          <w:sz w:val="30"/>
          <w:szCs w:val="30"/>
          <w:u w:val="dotted"/>
          <w:lang w:bidi="th-TH"/>
        </w:rPr>
        <w:tab/>
      </w:r>
      <w:r w:rsidRPr="00A052E0">
        <w:rPr>
          <w:rFonts w:ascii="TH SarabunPSK" w:hAnsi="TH SarabunPSK" w:cs="TH SarabunPSK" w:hint="cs"/>
          <w:sz w:val="30"/>
          <w:szCs w:val="30"/>
          <w:u w:val="dotted"/>
          <w:lang w:bidi="th-TH"/>
        </w:rPr>
        <w:tab/>
      </w:r>
      <w:r w:rsidRPr="00A052E0">
        <w:rPr>
          <w:rFonts w:ascii="TH SarabunPSK" w:hAnsi="TH SarabunPSK" w:cs="TH SarabunPSK" w:hint="cs"/>
          <w:sz w:val="30"/>
          <w:szCs w:val="30"/>
          <w:u w:val="dotted"/>
          <w:lang w:bidi="th-TH"/>
        </w:rPr>
        <w:tab/>
      </w:r>
      <w:r w:rsidRPr="00A052E0">
        <w:rPr>
          <w:rFonts w:ascii="TH SarabunPSK" w:hAnsi="TH SarabunPSK" w:cs="TH SarabunPSK" w:hint="cs"/>
          <w:sz w:val="30"/>
          <w:szCs w:val="30"/>
          <w:u w:val="dotted"/>
          <w:lang w:bidi="th-TH"/>
        </w:rPr>
        <w:tab/>
      </w:r>
      <w:r w:rsidRPr="00A052E0">
        <w:rPr>
          <w:rFonts w:ascii="TH SarabunPSK" w:hAnsi="TH SarabunPSK" w:cs="TH SarabunPSK" w:hint="cs"/>
          <w:sz w:val="30"/>
          <w:szCs w:val="30"/>
          <w:u w:val="dotted"/>
          <w:lang w:bidi="th-TH"/>
        </w:rPr>
        <w:tab/>
      </w:r>
      <w:r w:rsidRPr="00A052E0">
        <w:rPr>
          <w:rFonts w:ascii="TH SarabunPSK" w:hAnsi="TH SarabunPSK" w:cs="TH SarabunPSK" w:hint="cs"/>
          <w:sz w:val="30"/>
          <w:szCs w:val="30"/>
          <w:u w:val="dotted"/>
          <w:lang w:bidi="th-TH"/>
        </w:rPr>
        <w:tab/>
      </w:r>
      <w:r w:rsidRPr="00A052E0">
        <w:rPr>
          <w:rFonts w:ascii="TH SarabunPSK" w:hAnsi="TH SarabunPSK" w:cs="TH SarabunPSK" w:hint="cs"/>
          <w:sz w:val="30"/>
          <w:szCs w:val="30"/>
          <w:u w:val="dotted"/>
          <w:lang w:bidi="th-TH"/>
        </w:rPr>
        <w:tab/>
      </w:r>
      <w:r w:rsidRPr="00A052E0">
        <w:rPr>
          <w:rFonts w:ascii="TH SarabunPSK" w:hAnsi="TH SarabunPSK" w:cs="TH SarabunPSK" w:hint="cs"/>
          <w:sz w:val="30"/>
          <w:szCs w:val="30"/>
          <w:u w:val="dotted"/>
          <w:lang w:bidi="th-TH"/>
        </w:rPr>
        <w:tab/>
      </w:r>
    </w:p>
    <w:p w14:paraId="34A3BE81" w14:textId="7EB7F13E" w:rsidR="00A052E0" w:rsidRPr="00A052E0" w:rsidRDefault="00A052E0" w:rsidP="000B4656">
      <w:pPr>
        <w:spacing w:after="0"/>
        <w:ind w:firstLine="720"/>
        <w:rPr>
          <w:rFonts w:ascii="TH SarabunPSK" w:hAnsi="TH SarabunPSK" w:cs="TH SarabunPSK" w:hint="cs"/>
          <w:sz w:val="30"/>
          <w:szCs w:val="30"/>
          <w:u w:val="dotted"/>
          <w:lang w:bidi="th-TH"/>
        </w:rPr>
      </w:pPr>
      <w:r w:rsidRPr="00A052E0">
        <w:rPr>
          <w:rFonts w:ascii="TH SarabunPSK" w:hAnsi="TH SarabunPSK" w:cs="TH SarabunPSK" w:hint="cs"/>
          <w:sz w:val="30"/>
          <w:szCs w:val="30"/>
          <w:u w:val="dotted"/>
          <w:lang w:bidi="th-TH"/>
        </w:rPr>
        <w:tab/>
      </w:r>
      <w:r w:rsidRPr="00A052E0">
        <w:rPr>
          <w:rFonts w:ascii="TH SarabunPSK" w:hAnsi="TH SarabunPSK" w:cs="TH SarabunPSK" w:hint="cs"/>
          <w:sz w:val="30"/>
          <w:szCs w:val="30"/>
          <w:u w:val="dotted"/>
          <w:lang w:bidi="th-TH"/>
        </w:rPr>
        <w:tab/>
      </w:r>
      <w:r w:rsidRPr="00A052E0">
        <w:rPr>
          <w:rFonts w:ascii="TH SarabunPSK" w:hAnsi="TH SarabunPSK" w:cs="TH SarabunPSK" w:hint="cs"/>
          <w:sz w:val="30"/>
          <w:szCs w:val="30"/>
          <w:u w:val="dotted"/>
          <w:lang w:bidi="th-TH"/>
        </w:rPr>
        <w:tab/>
      </w:r>
      <w:r w:rsidRPr="00A052E0">
        <w:rPr>
          <w:rFonts w:ascii="TH SarabunPSK" w:hAnsi="TH SarabunPSK" w:cs="TH SarabunPSK" w:hint="cs"/>
          <w:sz w:val="30"/>
          <w:szCs w:val="30"/>
          <w:u w:val="dotted"/>
          <w:lang w:bidi="th-TH"/>
        </w:rPr>
        <w:tab/>
      </w:r>
      <w:r w:rsidRPr="00A052E0">
        <w:rPr>
          <w:rFonts w:ascii="TH SarabunPSK" w:hAnsi="TH SarabunPSK" w:cs="TH SarabunPSK" w:hint="cs"/>
          <w:sz w:val="30"/>
          <w:szCs w:val="30"/>
          <w:u w:val="dotted"/>
          <w:lang w:bidi="th-TH"/>
        </w:rPr>
        <w:tab/>
      </w:r>
      <w:r w:rsidRPr="00A052E0">
        <w:rPr>
          <w:rFonts w:ascii="TH SarabunPSK" w:hAnsi="TH SarabunPSK" w:cs="TH SarabunPSK" w:hint="cs"/>
          <w:sz w:val="30"/>
          <w:szCs w:val="30"/>
          <w:u w:val="dotted"/>
          <w:lang w:bidi="th-TH"/>
        </w:rPr>
        <w:tab/>
      </w:r>
      <w:r w:rsidRPr="00A052E0">
        <w:rPr>
          <w:rFonts w:ascii="TH SarabunPSK" w:hAnsi="TH SarabunPSK" w:cs="TH SarabunPSK" w:hint="cs"/>
          <w:sz w:val="30"/>
          <w:szCs w:val="30"/>
          <w:u w:val="dotted"/>
          <w:lang w:bidi="th-TH"/>
        </w:rPr>
        <w:tab/>
      </w:r>
      <w:r w:rsidRPr="00A052E0">
        <w:rPr>
          <w:rFonts w:ascii="TH SarabunPSK" w:hAnsi="TH SarabunPSK" w:cs="TH SarabunPSK" w:hint="cs"/>
          <w:sz w:val="30"/>
          <w:szCs w:val="30"/>
          <w:u w:val="dotted"/>
          <w:lang w:bidi="th-TH"/>
        </w:rPr>
        <w:tab/>
      </w:r>
      <w:r w:rsidRPr="00A052E0">
        <w:rPr>
          <w:rFonts w:ascii="TH SarabunPSK" w:hAnsi="TH SarabunPSK" w:cs="TH SarabunPSK" w:hint="cs"/>
          <w:sz w:val="30"/>
          <w:szCs w:val="30"/>
          <w:u w:val="dotted"/>
          <w:lang w:bidi="th-TH"/>
        </w:rPr>
        <w:tab/>
      </w:r>
      <w:r w:rsidRPr="00A052E0">
        <w:rPr>
          <w:rFonts w:ascii="TH SarabunPSK" w:hAnsi="TH SarabunPSK" w:cs="TH SarabunPSK" w:hint="cs"/>
          <w:sz w:val="30"/>
          <w:szCs w:val="30"/>
          <w:u w:val="dotted"/>
          <w:lang w:bidi="th-TH"/>
        </w:rPr>
        <w:tab/>
      </w:r>
      <w:r w:rsidRPr="00A052E0">
        <w:rPr>
          <w:rFonts w:ascii="TH SarabunPSK" w:hAnsi="TH SarabunPSK" w:cs="TH SarabunPSK" w:hint="cs"/>
          <w:sz w:val="30"/>
          <w:szCs w:val="30"/>
          <w:u w:val="dotted"/>
          <w:lang w:bidi="th-TH"/>
        </w:rPr>
        <w:tab/>
      </w:r>
    </w:p>
    <w:p w14:paraId="71AEE0DD" w14:textId="30766033" w:rsidR="00A052E0" w:rsidRPr="00A052E0" w:rsidRDefault="00A052E0" w:rsidP="000B4656">
      <w:pPr>
        <w:spacing w:after="0"/>
        <w:ind w:firstLine="720"/>
        <w:rPr>
          <w:rFonts w:ascii="TH SarabunPSK" w:hAnsi="TH SarabunPSK" w:cs="TH SarabunPSK" w:hint="cs"/>
          <w:sz w:val="30"/>
          <w:szCs w:val="30"/>
          <w:u w:val="dotted"/>
          <w:lang w:bidi="th-TH"/>
        </w:rPr>
      </w:pPr>
      <w:r w:rsidRPr="00A052E0">
        <w:rPr>
          <w:rFonts w:ascii="TH SarabunPSK" w:hAnsi="TH SarabunPSK" w:cs="TH SarabunPSK" w:hint="cs"/>
          <w:sz w:val="30"/>
          <w:szCs w:val="30"/>
          <w:u w:val="dotted"/>
          <w:lang w:bidi="th-TH"/>
        </w:rPr>
        <w:tab/>
      </w:r>
      <w:r w:rsidRPr="00A052E0">
        <w:rPr>
          <w:rFonts w:ascii="TH SarabunPSK" w:hAnsi="TH SarabunPSK" w:cs="TH SarabunPSK" w:hint="cs"/>
          <w:sz w:val="30"/>
          <w:szCs w:val="30"/>
          <w:u w:val="dotted"/>
          <w:lang w:bidi="th-TH"/>
        </w:rPr>
        <w:tab/>
      </w:r>
      <w:r w:rsidRPr="00A052E0">
        <w:rPr>
          <w:rFonts w:ascii="TH SarabunPSK" w:hAnsi="TH SarabunPSK" w:cs="TH SarabunPSK" w:hint="cs"/>
          <w:sz w:val="30"/>
          <w:szCs w:val="30"/>
          <w:u w:val="dotted"/>
          <w:lang w:bidi="th-TH"/>
        </w:rPr>
        <w:tab/>
      </w:r>
      <w:r w:rsidRPr="00A052E0">
        <w:rPr>
          <w:rFonts w:ascii="TH SarabunPSK" w:hAnsi="TH SarabunPSK" w:cs="TH SarabunPSK" w:hint="cs"/>
          <w:sz w:val="30"/>
          <w:szCs w:val="30"/>
          <w:u w:val="dotted"/>
          <w:lang w:bidi="th-TH"/>
        </w:rPr>
        <w:tab/>
      </w:r>
      <w:r w:rsidRPr="00A052E0">
        <w:rPr>
          <w:rFonts w:ascii="TH SarabunPSK" w:hAnsi="TH SarabunPSK" w:cs="TH SarabunPSK" w:hint="cs"/>
          <w:sz w:val="30"/>
          <w:szCs w:val="30"/>
          <w:u w:val="dotted"/>
          <w:lang w:bidi="th-TH"/>
        </w:rPr>
        <w:tab/>
      </w:r>
      <w:r w:rsidRPr="00A052E0">
        <w:rPr>
          <w:rFonts w:ascii="TH SarabunPSK" w:hAnsi="TH SarabunPSK" w:cs="TH SarabunPSK" w:hint="cs"/>
          <w:sz w:val="30"/>
          <w:szCs w:val="30"/>
          <w:u w:val="dotted"/>
          <w:lang w:bidi="th-TH"/>
        </w:rPr>
        <w:tab/>
      </w:r>
      <w:r w:rsidRPr="00A052E0">
        <w:rPr>
          <w:rFonts w:ascii="TH SarabunPSK" w:hAnsi="TH SarabunPSK" w:cs="TH SarabunPSK" w:hint="cs"/>
          <w:sz w:val="30"/>
          <w:szCs w:val="30"/>
          <w:u w:val="dotted"/>
          <w:lang w:bidi="th-TH"/>
        </w:rPr>
        <w:tab/>
      </w:r>
      <w:r w:rsidRPr="00A052E0">
        <w:rPr>
          <w:rFonts w:ascii="TH SarabunPSK" w:hAnsi="TH SarabunPSK" w:cs="TH SarabunPSK" w:hint="cs"/>
          <w:sz w:val="30"/>
          <w:szCs w:val="30"/>
          <w:u w:val="dotted"/>
          <w:lang w:bidi="th-TH"/>
        </w:rPr>
        <w:tab/>
      </w:r>
      <w:r w:rsidRPr="00A052E0">
        <w:rPr>
          <w:rFonts w:ascii="TH SarabunPSK" w:hAnsi="TH SarabunPSK" w:cs="TH SarabunPSK" w:hint="cs"/>
          <w:sz w:val="30"/>
          <w:szCs w:val="30"/>
          <w:u w:val="dotted"/>
          <w:lang w:bidi="th-TH"/>
        </w:rPr>
        <w:tab/>
      </w:r>
      <w:r w:rsidRPr="00A052E0">
        <w:rPr>
          <w:rFonts w:ascii="TH SarabunPSK" w:hAnsi="TH SarabunPSK" w:cs="TH SarabunPSK" w:hint="cs"/>
          <w:sz w:val="30"/>
          <w:szCs w:val="30"/>
          <w:u w:val="dotted"/>
          <w:lang w:bidi="th-TH"/>
        </w:rPr>
        <w:tab/>
      </w:r>
      <w:r w:rsidRPr="00A052E0">
        <w:rPr>
          <w:rFonts w:ascii="TH SarabunPSK" w:hAnsi="TH SarabunPSK" w:cs="TH SarabunPSK" w:hint="cs"/>
          <w:sz w:val="30"/>
          <w:szCs w:val="30"/>
          <w:u w:val="dotted"/>
          <w:lang w:bidi="th-TH"/>
        </w:rPr>
        <w:tab/>
      </w:r>
    </w:p>
    <w:p w14:paraId="48554B1C" w14:textId="38BEE55C" w:rsidR="00A052E0" w:rsidRDefault="00A052E0" w:rsidP="000B4656">
      <w:pPr>
        <w:spacing w:after="0"/>
        <w:ind w:firstLine="720"/>
        <w:rPr>
          <w:rFonts w:ascii="TH SarabunPSK" w:hAnsi="TH SarabunPSK" w:cs="TH SarabunPSK"/>
          <w:sz w:val="30"/>
          <w:szCs w:val="30"/>
          <w:u w:val="dotted"/>
          <w:lang w:bidi="th-TH"/>
        </w:rPr>
      </w:pPr>
      <w:r w:rsidRPr="00A052E0">
        <w:rPr>
          <w:rFonts w:ascii="TH SarabunPSK" w:hAnsi="TH SarabunPSK" w:cs="TH SarabunPSK" w:hint="cs"/>
          <w:sz w:val="30"/>
          <w:szCs w:val="30"/>
          <w:u w:val="dotted"/>
          <w:lang w:bidi="th-TH"/>
        </w:rPr>
        <w:tab/>
      </w:r>
      <w:r w:rsidRPr="00A052E0">
        <w:rPr>
          <w:rFonts w:ascii="TH SarabunPSK" w:hAnsi="TH SarabunPSK" w:cs="TH SarabunPSK" w:hint="cs"/>
          <w:sz w:val="30"/>
          <w:szCs w:val="30"/>
          <w:u w:val="dotted"/>
          <w:lang w:bidi="th-TH"/>
        </w:rPr>
        <w:tab/>
      </w:r>
      <w:r w:rsidRPr="00A052E0">
        <w:rPr>
          <w:rFonts w:ascii="TH SarabunPSK" w:hAnsi="TH SarabunPSK" w:cs="TH SarabunPSK" w:hint="cs"/>
          <w:sz w:val="30"/>
          <w:szCs w:val="30"/>
          <w:u w:val="dotted"/>
          <w:lang w:bidi="th-TH"/>
        </w:rPr>
        <w:tab/>
      </w:r>
      <w:r w:rsidRPr="00A052E0">
        <w:rPr>
          <w:rFonts w:ascii="TH SarabunPSK" w:hAnsi="TH SarabunPSK" w:cs="TH SarabunPSK" w:hint="cs"/>
          <w:sz w:val="30"/>
          <w:szCs w:val="30"/>
          <w:u w:val="dotted"/>
          <w:lang w:bidi="th-TH"/>
        </w:rPr>
        <w:tab/>
      </w:r>
      <w:r w:rsidRPr="00A052E0">
        <w:rPr>
          <w:rFonts w:ascii="TH SarabunPSK" w:hAnsi="TH SarabunPSK" w:cs="TH SarabunPSK" w:hint="cs"/>
          <w:sz w:val="30"/>
          <w:szCs w:val="30"/>
          <w:u w:val="dotted"/>
          <w:lang w:bidi="th-TH"/>
        </w:rPr>
        <w:tab/>
      </w:r>
      <w:r w:rsidRPr="00A052E0">
        <w:rPr>
          <w:rFonts w:ascii="TH SarabunPSK" w:hAnsi="TH SarabunPSK" w:cs="TH SarabunPSK" w:hint="cs"/>
          <w:sz w:val="30"/>
          <w:szCs w:val="30"/>
          <w:u w:val="dotted"/>
          <w:lang w:bidi="th-TH"/>
        </w:rPr>
        <w:tab/>
      </w:r>
      <w:r w:rsidRPr="00A052E0">
        <w:rPr>
          <w:rFonts w:ascii="TH SarabunPSK" w:hAnsi="TH SarabunPSK" w:cs="TH SarabunPSK" w:hint="cs"/>
          <w:sz w:val="30"/>
          <w:szCs w:val="30"/>
          <w:u w:val="dotted"/>
          <w:lang w:bidi="th-TH"/>
        </w:rPr>
        <w:tab/>
      </w:r>
      <w:r w:rsidRPr="00A052E0">
        <w:rPr>
          <w:rFonts w:ascii="TH SarabunPSK" w:hAnsi="TH SarabunPSK" w:cs="TH SarabunPSK" w:hint="cs"/>
          <w:sz w:val="30"/>
          <w:szCs w:val="30"/>
          <w:u w:val="dotted"/>
          <w:lang w:bidi="th-TH"/>
        </w:rPr>
        <w:tab/>
      </w:r>
      <w:r w:rsidRPr="00A052E0">
        <w:rPr>
          <w:rFonts w:ascii="TH SarabunPSK" w:hAnsi="TH SarabunPSK" w:cs="TH SarabunPSK" w:hint="cs"/>
          <w:sz w:val="30"/>
          <w:szCs w:val="30"/>
          <w:u w:val="dotted"/>
          <w:lang w:bidi="th-TH"/>
        </w:rPr>
        <w:tab/>
      </w:r>
      <w:r w:rsidRPr="00A052E0">
        <w:rPr>
          <w:rFonts w:ascii="TH SarabunPSK" w:hAnsi="TH SarabunPSK" w:cs="TH SarabunPSK" w:hint="cs"/>
          <w:sz w:val="30"/>
          <w:szCs w:val="30"/>
          <w:u w:val="dotted"/>
          <w:lang w:bidi="th-TH"/>
        </w:rPr>
        <w:tab/>
      </w:r>
      <w:r w:rsidRPr="00A052E0">
        <w:rPr>
          <w:rFonts w:ascii="TH SarabunPSK" w:hAnsi="TH SarabunPSK" w:cs="TH SarabunPSK" w:hint="cs"/>
          <w:sz w:val="30"/>
          <w:szCs w:val="30"/>
          <w:u w:val="dotted"/>
          <w:lang w:bidi="th-TH"/>
        </w:rPr>
        <w:tab/>
      </w:r>
    </w:p>
    <w:p w14:paraId="0E71C7AD" w14:textId="3E05F5BD" w:rsidR="00187D3C" w:rsidRDefault="00187D3C" w:rsidP="000B4656">
      <w:pPr>
        <w:spacing w:after="0"/>
        <w:ind w:firstLine="720"/>
        <w:rPr>
          <w:rFonts w:ascii="TH SarabunPSK" w:hAnsi="TH SarabunPSK" w:cs="TH SarabunPSK"/>
          <w:sz w:val="30"/>
          <w:szCs w:val="30"/>
          <w:u w:val="dotted"/>
          <w:lang w:bidi="th-TH"/>
        </w:rPr>
      </w:pPr>
    </w:p>
    <w:p w14:paraId="05B12EDA" w14:textId="795F16D7" w:rsidR="00187D3C" w:rsidRDefault="00187D3C" w:rsidP="000B4656">
      <w:pPr>
        <w:spacing w:after="0"/>
        <w:ind w:firstLine="720"/>
        <w:rPr>
          <w:rFonts w:ascii="TH SarabunPSK" w:hAnsi="TH SarabunPSK" w:cs="TH SarabunPSK"/>
          <w:sz w:val="30"/>
          <w:szCs w:val="30"/>
          <w:u w:val="dotted"/>
          <w:lang w:bidi="th-TH"/>
        </w:rPr>
      </w:pPr>
    </w:p>
    <w:p w14:paraId="4FFC3868" w14:textId="717FAA9E" w:rsidR="00187D3C" w:rsidRDefault="00187D3C" w:rsidP="000B4656">
      <w:pPr>
        <w:spacing w:after="0"/>
        <w:ind w:firstLine="720"/>
        <w:rPr>
          <w:rFonts w:ascii="TH SarabunPSK" w:hAnsi="TH SarabunPSK" w:cs="TH SarabunPSK" w:hint="cs"/>
          <w:sz w:val="30"/>
          <w:szCs w:val="30"/>
          <w:u w:val="dotted"/>
          <w:lang w:bidi="th-TH"/>
        </w:rPr>
      </w:pPr>
      <w:r>
        <w:rPr>
          <w:rFonts w:ascii="TH SarabunPSK" w:hAnsi="TH SarabunPSK" w:cs="TH SarabunPSK" w:hint="cs"/>
          <w:sz w:val="30"/>
          <w:szCs w:val="30"/>
          <w:cs/>
          <w:lang w:bidi="th-TH"/>
        </w:rPr>
        <w:lastRenderedPageBreak/>
        <w:t>รายการ</w:t>
      </w:r>
      <w:r w:rsidRPr="00187D3C">
        <w:rPr>
          <w:rFonts w:ascii="TH SarabunPSK" w:hAnsi="TH SarabunPSK" w:cs="TH SarabunPSK" w:hint="cs"/>
          <w:sz w:val="30"/>
          <w:szCs w:val="30"/>
          <w:cs/>
          <w:lang w:bidi="th-TH"/>
        </w:rPr>
        <w:t>เอกสารแนบ</w:t>
      </w:r>
      <w:r>
        <w:rPr>
          <w:rFonts w:ascii="TH SarabunPSK" w:hAnsi="TH SarabunPSK" w:cs="TH SarabunPSK" w:hint="cs"/>
          <w:sz w:val="30"/>
          <w:szCs w:val="30"/>
          <w:cs/>
          <w:lang w:bidi="th-TH"/>
        </w:rPr>
        <w:t xml:space="preserve">เพิ่มเติม (ถ้ามี) </w:t>
      </w:r>
      <w:r w:rsidRPr="00187D3C">
        <w:rPr>
          <w:rFonts w:ascii="TH SarabunPSK" w:hAnsi="TH SarabunPSK" w:cs="TH SarabunPSK"/>
          <w:sz w:val="30"/>
          <w:szCs w:val="30"/>
          <w:u w:val="dotted"/>
          <w:cs/>
          <w:lang w:bidi="th-TH"/>
        </w:rPr>
        <w:tab/>
      </w:r>
      <w:r w:rsidRPr="00187D3C">
        <w:rPr>
          <w:rFonts w:ascii="TH SarabunPSK" w:hAnsi="TH SarabunPSK" w:cs="TH SarabunPSK"/>
          <w:sz w:val="30"/>
          <w:szCs w:val="30"/>
          <w:u w:val="dotted"/>
          <w:cs/>
          <w:lang w:bidi="th-TH"/>
        </w:rPr>
        <w:tab/>
      </w:r>
      <w:r w:rsidRPr="00187D3C">
        <w:rPr>
          <w:rFonts w:ascii="TH SarabunPSK" w:hAnsi="TH SarabunPSK" w:cs="TH SarabunPSK"/>
          <w:sz w:val="30"/>
          <w:szCs w:val="30"/>
          <w:u w:val="dotted"/>
          <w:cs/>
          <w:lang w:bidi="th-TH"/>
        </w:rPr>
        <w:tab/>
      </w:r>
      <w:r w:rsidRPr="00187D3C">
        <w:rPr>
          <w:rFonts w:ascii="TH SarabunPSK" w:hAnsi="TH SarabunPSK" w:cs="TH SarabunPSK"/>
          <w:sz w:val="30"/>
          <w:szCs w:val="30"/>
          <w:u w:val="dotted"/>
          <w:cs/>
          <w:lang w:bidi="th-TH"/>
        </w:rPr>
        <w:tab/>
      </w:r>
      <w:r w:rsidRPr="00187D3C">
        <w:rPr>
          <w:rFonts w:ascii="TH SarabunPSK" w:hAnsi="TH SarabunPSK" w:cs="TH SarabunPSK"/>
          <w:sz w:val="30"/>
          <w:szCs w:val="30"/>
          <w:u w:val="dotted"/>
          <w:cs/>
          <w:lang w:bidi="th-TH"/>
        </w:rPr>
        <w:tab/>
      </w:r>
      <w:r w:rsidRPr="00187D3C">
        <w:rPr>
          <w:rFonts w:ascii="TH SarabunPSK" w:hAnsi="TH SarabunPSK" w:cs="TH SarabunPSK"/>
          <w:sz w:val="30"/>
          <w:szCs w:val="30"/>
          <w:u w:val="dotted"/>
          <w:cs/>
          <w:lang w:bidi="th-TH"/>
        </w:rPr>
        <w:tab/>
      </w:r>
      <w:r w:rsidRPr="00187D3C">
        <w:rPr>
          <w:rFonts w:ascii="TH SarabunPSK" w:hAnsi="TH SarabunPSK" w:cs="TH SarabunPSK"/>
          <w:sz w:val="30"/>
          <w:szCs w:val="30"/>
          <w:u w:val="dotted"/>
          <w:cs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cs/>
          <w:lang w:bidi="th-TH"/>
        </w:rPr>
        <w:tab/>
      </w:r>
    </w:p>
    <w:p w14:paraId="25B3B781" w14:textId="776D26F4" w:rsidR="00187D3C" w:rsidRDefault="00187D3C" w:rsidP="000B4656">
      <w:pPr>
        <w:spacing w:after="0"/>
        <w:ind w:firstLine="720"/>
        <w:rPr>
          <w:rFonts w:ascii="TH SarabunPSK" w:hAnsi="TH SarabunPSK" w:cs="TH SarabunPSK"/>
          <w:sz w:val="30"/>
          <w:szCs w:val="30"/>
          <w:u w:val="dotted"/>
          <w:lang w:bidi="th-TH"/>
        </w:rPr>
      </w:pPr>
      <w:r>
        <w:rPr>
          <w:rFonts w:ascii="TH SarabunPSK" w:hAnsi="TH SarabunPSK" w:cs="TH SarabunPSK"/>
          <w:sz w:val="30"/>
          <w:szCs w:val="30"/>
          <w:u w:val="dotted"/>
          <w:cs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cs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cs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cs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cs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cs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cs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cs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cs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cs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cs/>
          <w:lang w:bidi="th-TH"/>
        </w:rPr>
        <w:tab/>
      </w:r>
    </w:p>
    <w:p w14:paraId="317C46B8" w14:textId="6D66EFDA" w:rsidR="00187D3C" w:rsidRDefault="00187D3C" w:rsidP="000B4656">
      <w:pPr>
        <w:spacing w:after="0"/>
        <w:ind w:firstLine="720"/>
        <w:rPr>
          <w:rFonts w:ascii="TH SarabunPSK" w:hAnsi="TH SarabunPSK" w:cs="TH SarabunPSK"/>
          <w:sz w:val="30"/>
          <w:szCs w:val="30"/>
          <w:u w:val="dotted"/>
          <w:lang w:bidi="th-TH"/>
        </w:rPr>
      </w:pPr>
      <w:r>
        <w:rPr>
          <w:rFonts w:ascii="TH SarabunPSK" w:hAnsi="TH SarabunPSK" w:cs="TH SarabunPSK"/>
          <w:sz w:val="30"/>
          <w:szCs w:val="30"/>
          <w:u w:val="dotted"/>
          <w:cs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cs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cs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cs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cs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cs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cs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cs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cs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cs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cs/>
          <w:lang w:bidi="th-TH"/>
        </w:rPr>
        <w:tab/>
      </w:r>
    </w:p>
    <w:p w14:paraId="210C751C" w14:textId="41A9BF79" w:rsidR="00187D3C" w:rsidRPr="00187D3C" w:rsidRDefault="00187D3C" w:rsidP="000B4656">
      <w:pPr>
        <w:spacing w:after="0"/>
        <w:ind w:firstLine="720"/>
        <w:rPr>
          <w:rFonts w:ascii="TH SarabunPSK" w:hAnsi="TH SarabunPSK" w:cs="TH SarabunPSK" w:hint="cs"/>
          <w:sz w:val="30"/>
          <w:szCs w:val="30"/>
          <w:lang w:bidi="th-TH"/>
        </w:rPr>
      </w:pPr>
      <w:r w:rsidRPr="00477F4B">
        <w:rPr>
          <w:rFonts w:ascii="TH SarabunPSK" w:hAnsi="TH SarabunPSK" w:cs="TH SarabunPSK" w:hint="cs"/>
          <w:b/>
          <w:bCs/>
          <w:color w:val="FF0000"/>
          <w:sz w:val="24"/>
          <w:szCs w:val="24"/>
          <w:cs/>
          <w:lang w:bidi="th-TH"/>
        </w:rPr>
        <w:t>หมายเหตุ</w:t>
      </w:r>
      <w:r w:rsidRPr="00477F4B">
        <w:rPr>
          <w:rFonts w:ascii="TH SarabunPSK" w:hAnsi="TH SarabunPSK" w:cs="TH SarabunPSK"/>
          <w:b/>
          <w:bCs/>
          <w:color w:val="FF0000"/>
          <w:sz w:val="24"/>
          <w:szCs w:val="24"/>
          <w:lang w:bidi="th-TH"/>
        </w:rPr>
        <w:t>:</w:t>
      </w:r>
      <w:r w:rsidRPr="00A052E0">
        <w:rPr>
          <w:rFonts w:ascii="TH SarabunPSK" w:hAnsi="TH SarabunPSK" w:cs="TH SarabunPSK"/>
          <w:color w:val="FF0000"/>
          <w:sz w:val="24"/>
          <w:szCs w:val="24"/>
          <w:lang w:bidi="th-TH"/>
        </w:rPr>
        <w:t xml:space="preserve"> </w:t>
      </w:r>
      <w:r>
        <w:rPr>
          <w:rFonts w:ascii="TH SarabunPSK" w:hAnsi="TH SarabunPSK" w:cs="TH SarabunPSK" w:hint="cs"/>
          <w:color w:val="FF0000"/>
          <w:sz w:val="24"/>
          <w:szCs w:val="24"/>
          <w:cs/>
          <w:lang w:bidi="th-TH"/>
        </w:rPr>
        <w:t xml:space="preserve">ตัวอย่างเช่น </w:t>
      </w:r>
      <w:r w:rsidR="0073457E">
        <w:rPr>
          <w:rFonts w:ascii="TH SarabunPSK" w:hAnsi="TH SarabunPSK" w:cs="TH SarabunPSK" w:hint="cs"/>
          <w:color w:val="FF0000"/>
          <w:sz w:val="24"/>
          <w:szCs w:val="24"/>
          <w:cs/>
          <w:lang w:bidi="th-TH"/>
        </w:rPr>
        <w:t>สัญญาเดิม ข้อเสนอทางธุรกิจ ใบเสนอราคา เอกสารคู่สัญญา หรือ เอกสารอื่นๆ โดยให้ระบุว่าเป็น</w:t>
      </w:r>
      <w:r w:rsidR="0073457E">
        <w:rPr>
          <w:rFonts w:ascii="TH SarabunPSK" w:hAnsi="TH SarabunPSK" w:cs="TH SarabunPSK"/>
          <w:color w:val="FF0000"/>
          <w:sz w:val="24"/>
          <w:szCs w:val="24"/>
          <w:cs/>
          <w:lang w:bidi="th-TH"/>
        </w:rPr>
        <w:br/>
      </w:r>
      <w:r w:rsidR="0073457E">
        <w:rPr>
          <w:rFonts w:ascii="TH SarabunPSK" w:hAnsi="TH SarabunPSK" w:cs="TH SarabunPSK" w:hint="cs"/>
          <w:color w:val="FF0000"/>
          <w:sz w:val="24"/>
          <w:szCs w:val="24"/>
          <w:cs/>
          <w:lang w:bidi="th-TH"/>
        </w:rPr>
        <w:t xml:space="preserve">              เอกสารอะไร พร้อมทั้งแนบไฟล์เอกสารที่แนบนั้นมาด้วย </w:t>
      </w:r>
    </w:p>
    <w:p w14:paraId="4660A35A" w14:textId="2C2C1E2E" w:rsidR="007B08BF" w:rsidRPr="00B34611" w:rsidRDefault="00327F1F" w:rsidP="00A052E0">
      <w:pPr>
        <w:spacing w:after="0"/>
        <w:ind w:firstLine="720"/>
        <w:jc w:val="thaiDistribute"/>
        <w:rPr>
          <w:rFonts w:ascii="TH SarabunPSK" w:hAnsi="TH SarabunPSK" w:cs="TH SarabunPSK" w:hint="cs"/>
          <w:sz w:val="28"/>
          <w:szCs w:val="28"/>
          <w:cs/>
          <w:lang w:bidi="th-TH"/>
        </w:rPr>
      </w:pPr>
      <w:r w:rsidRPr="00A052E0">
        <w:rPr>
          <w:rFonts w:ascii="TH SarabunPSK" w:hAnsi="TH SarabunPSK" w:cs="TH SarabunPSK" w:hint="cs"/>
          <w:sz w:val="30"/>
          <w:szCs w:val="30"/>
          <w:cs/>
          <w:lang w:bidi="th-TH"/>
        </w:rPr>
        <w:t>ความเร่งด่วนของงาน</w:t>
      </w:r>
      <w:r w:rsidR="00A052E0">
        <w:rPr>
          <w:rFonts w:ascii="TH SarabunPSK" w:hAnsi="TH SarabunPSK" w:cs="TH SarabunPSK"/>
          <w:sz w:val="30"/>
          <w:szCs w:val="30"/>
          <w:lang w:bidi="th-TH"/>
        </w:rPr>
        <w:t xml:space="preserve"> </w:t>
      </w:r>
      <w:r w:rsidR="00A052E0">
        <w:rPr>
          <w:rFonts w:ascii="TH SarabunPSK" w:hAnsi="TH SarabunPSK" w:cs="TH SarabunPSK" w:hint="cs"/>
          <w:sz w:val="30"/>
          <w:szCs w:val="30"/>
          <w:cs/>
          <w:lang w:bidi="th-TH"/>
        </w:rPr>
        <w:t>(ภายใน)</w:t>
      </w:r>
      <w:r w:rsidR="00B34611" w:rsidRPr="00A052E0">
        <w:rPr>
          <w:rFonts w:ascii="TH SarabunPSK" w:hAnsi="TH SarabunPSK" w:cs="TH SarabunPSK" w:hint="cs"/>
          <w:sz w:val="30"/>
          <w:szCs w:val="30"/>
          <w:lang w:bidi="th-TH"/>
        </w:rPr>
        <w:t xml:space="preserve"> </w:t>
      </w:r>
      <w:r w:rsidR="00D77B57" w:rsidRPr="00091E98">
        <w:rPr>
          <w:rFonts w:ascii="Segoe UI Symbol" w:hAnsi="Segoe UI Symbol" w:cs="Segoe UI Symbol"/>
          <w:sz w:val="30"/>
          <w:szCs w:val="30"/>
        </w:rPr>
        <w:t>☐</w:t>
      </w:r>
      <w:r w:rsidR="00D77B57">
        <w:rPr>
          <w:rFonts w:ascii="Segoe UI Symbol" w:hAnsi="Segoe UI Symbol" w:hint="cs"/>
          <w:sz w:val="30"/>
          <w:szCs w:val="38"/>
          <w:cs/>
          <w:lang w:bidi="th-TH"/>
        </w:rPr>
        <w:t xml:space="preserve"> </w:t>
      </w:r>
      <w:r w:rsidR="00B34611" w:rsidRPr="00A052E0">
        <w:rPr>
          <w:rFonts w:ascii="TH SarabunPSK" w:hAnsi="TH SarabunPSK" w:cs="TH SarabunPSK" w:hint="cs"/>
          <w:sz w:val="30"/>
          <w:szCs w:val="30"/>
          <w:cs/>
          <w:lang w:bidi="th-TH"/>
        </w:rPr>
        <w:t>3</w:t>
      </w:r>
      <w:r w:rsidR="00B34611" w:rsidRPr="00A052E0">
        <w:rPr>
          <w:rFonts w:ascii="TH SarabunPSK" w:hAnsi="TH SarabunPSK" w:cs="TH SarabunPSK" w:hint="cs"/>
          <w:sz w:val="30"/>
          <w:szCs w:val="30"/>
          <w:cs/>
          <w:lang w:bidi="th-TH"/>
        </w:rPr>
        <w:t xml:space="preserve"> วัน  </w:t>
      </w:r>
      <w:r w:rsidR="00D77B57" w:rsidRPr="00091E98">
        <w:rPr>
          <w:rFonts w:ascii="Segoe UI Symbol" w:hAnsi="Segoe UI Symbol" w:cs="Segoe UI Symbol"/>
          <w:sz w:val="30"/>
          <w:szCs w:val="30"/>
        </w:rPr>
        <w:t>☐</w:t>
      </w:r>
      <w:r w:rsidR="00D77B57">
        <w:rPr>
          <w:rFonts w:ascii="Segoe UI Symbol" w:hAnsi="Segoe UI Symbol" w:hint="cs"/>
          <w:sz w:val="30"/>
          <w:szCs w:val="38"/>
          <w:cs/>
          <w:lang w:bidi="th-TH"/>
        </w:rPr>
        <w:t xml:space="preserve"> </w:t>
      </w:r>
      <w:r w:rsidR="00B34611" w:rsidRPr="00A052E0">
        <w:rPr>
          <w:rFonts w:ascii="TH SarabunPSK" w:hAnsi="TH SarabunPSK" w:cs="TH SarabunPSK" w:hint="cs"/>
          <w:sz w:val="30"/>
          <w:szCs w:val="30"/>
          <w:cs/>
          <w:lang w:bidi="th-TH"/>
        </w:rPr>
        <w:t xml:space="preserve">7 วัน </w:t>
      </w:r>
      <w:r w:rsidR="000B4656" w:rsidRPr="00A052E0">
        <w:rPr>
          <w:rFonts w:ascii="TH SarabunPSK" w:hAnsi="TH SarabunPSK" w:cs="TH SarabunPSK" w:hint="cs"/>
          <w:sz w:val="30"/>
          <w:szCs w:val="30"/>
          <w:cs/>
          <w:lang w:bidi="th-TH"/>
        </w:rPr>
        <w:t xml:space="preserve"> </w:t>
      </w:r>
      <w:r w:rsidR="00D77B57" w:rsidRPr="00091E98">
        <w:rPr>
          <w:rFonts w:ascii="Segoe UI Symbol" w:hAnsi="Segoe UI Symbol" w:cs="Segoe UI Symbol"/>
          <w:sz w:val="30"/>
          <w:szCs w:val="30"/>
        </w:rPr>
        <w:t>☐</w:t>
      </w:r>
      <w:r w:rsidR="00D77B57">
        <w:rPr>
          <w:rFonts w:ascii="Segoe UI Symbol" w:hAnsi="Segoe UI Symbol" w:hint="cs"/>
          <w:sz w:val="30"/>
          <w:szCs w:val="38"/>
          <w:cs/>
          <w:lang w:bidi="th-TH"/>
        </w:rPr>
        <w:t xml:space="preserve"> </w:t>
      </w:r>
      <w:r w:rsidR="00B34611" w:rsidRPr="00A052E0">
        <w:rPr>
          <w:rFonts w:ascii="TH SarabunPSK" w:hAnsi="TH SarabunPSK" w:cs="TH SarabunPSK" w:hint="cs"/>
          <w:sz w:val="30"/>
          <w:szCs w:val="30"/>
          <w:cs/>
          <w:lang w:bidi="th-TH"/>
        </w:rPr>
        <w:t>14</w:t>
      </w:r>
      <w:r w:rsidR="00B34611" w:rsidRPr="00A052E0">
        <w:rPr>
          <w:rFonts w:ascii="TH SarabunPSK" w:hAnsi="TH SarabunPSK" w:cs="TH SarabunPSK" w:hint="cs"/>
          <w:sz w:val="30"/>
          <w:szCs w:val="30"/>
          <w:cs/>
          <w:lang w:bidi="th-TH"/>
        </w:rPr>
        <w:t xml:space="preserve"> วัน </w:t>
      </w:r>
      <w:r w:rsidR="00D77B57" w:rsidRPr="00091E98">
        <w:rPr>
          <w:rFonts w:ascii="Segoe UI Symbol" w:hAnsi="Segoe UI Symbol" w:cs="Segoe UI Symbol"/>
          <w:sz w:val="30"/>
          <w:szCs w:val="30"/>
        </w:rPr>
        <w:t>☐</w:t>
      </w:r>
      <w:r w:rsidR="00D77B57">
        <w:rPr>
          <w:rFonts w:ascii="Segoe UI Symbol" w:hAnsi="Segoe UI Symbol" w:hint="cs"/>
          <w:sz w:val="30"/>
          <w:szCs w:val="38"/>
          <w:cs/>
          <w:lang w:bidi="th-TH"/>
        </w:rPr>
        <w:t xml:space="preserve"> </w:t>
      </w:r>
      <w:r w:rsidR="00B34611" w:rsidRPr="00A052E0">
        <w:rPr>
          <w:rFonts w:ascii="TH SarabunPSK" w:hAnsi="TH SarabunPSK" w:cs="TH SarabunPSK" w:hint="cs"/>
          <w:sz w:val="30"/>
          <w:szCs w:val="30"/>
          <w:cs/>
          <w:lang w:bidi="th-TH"/>
        </w:rPr>
        <w:t>อื่นๆ</w:t>
      </w:r>
      <w:r w:rsidR="00B34611" w:rsidRPr="00A052E0">
        <w:rPr>
          <w:rFonts w:ascii="TH SarabunPSK" w:hAnsi="TH SarabunPSK" w:cs="TH SarabunPSK" w:hint="cs"/>
          <w:sz w:val="30"/>
          <w:szCs w:val="30"/>
          <w:u w:val="dotted"/>
          <w:cs/>
          <w:lang w:bidi="th-TH"/>
        </w:rPr>
        <w:tab/>
      </w:r>
      <w:r w:rsidR="00B34611" w:rsidRPr="00A052E0">
        <w:rPr>
          <w:rFonts w:ascii="TH SarabunPSK" w:hAnsi="TH SarabunPSK" w:cs="TH SarabunPSK" w:hint="cs"/>
          <w:sz w:val="30"/>
          <w:szCs w:val="30"/>
          <w:u w:val="dotted"/>
          <w:cs/>
          <w:lang w:bidi="th-TH"/>
        </w:rPr>
        <w:tab/>
      </w:r>
      <w:r w:rsidR="00A052E0">
        <w:rPr>
          <w:rFonts w:ascii="TH SarabunPSK" w:hAnsi="TH SarabunPSK" w:cs="TH SarabunPSK"/>
          <w:sz w:val="30"/>
          <w:szCs w:val="30"/>
          <w:u w:val="dotted"/>
          <w:cs/>
          <w:lang w:bidi="th-TH"/>
        </w:rPr>
        <w:tab/>
      </w:r>
      <w:r w:rsidR="00B34611" w:rsidRPr="00B34611">
        <w:rPr>
          <w:rFonts w:ascii="TH SarabunPSK" w:hAnsi="TH SarabunPSK" w:cs="TH SarabunPSK" w:hint="cs"/>
          <w:sz w:val="30"/>
          <w:szCs w:val="30"/>
          <w:cs/>
          <w:lang w:bidi="th-TH"/>
        </w:rPr>
        <w:tab/>
      </w:r>
      <w:r w:rsidR="00B34611" w:rsidRPr="00477F4B">
        <w:rPr>
          <w:rFonts w:ascii="TH SarabunPSK" w:hAnsi="TH SarabunPSK" w:cs="TH SarabunPSK" w:hint="cs"/>
          <w:b/>
          <w:bCs/>
          <w:color w:val="FF0000"/>
          <w:sz w:val="24"/>
          <w:szCs w:val="24"/>
          <w:cs/>
          <w:lang w:bidi="th-TH"/>
        </w:rPr>
        <w:t>หมายเหตุ</w:t>
      </w:r>
      <w:r w:rsidR="00B34611" w:rsidRPr="00477F4B">
        <w:rPr>
          <w:rFonts w:ascii="TH SarabunPSK" w:hAnsi="TH SarabunPSK" w:cs="TH SarabunPSK"/>
          <w:b/>
          <w:bCs/>
          <w:color w:val="FF0000"/>
          <w:sz w:val="24"/>
          <w:szCs w:val="24"/>
          <w:lang w:bidi="th-TH"/>
        </w:rPr>
        <w:t>:</w:t>
      </w:r>
      <w:r w:rsidR="00B34611" w:rsidRPr="00A052E0">
        <w:rPr>
          <w:rFonts w:ascii="TH SarabunPSK" w:hAnsi="TH SarabunPSK" w:cs="TH SarabunPSK"/>
          <w:color w:val="FF0000"/>
          <w:sz w:val="24"/>
          <w:szCs w:val="24"/>
          <w:lang w:bidi="th-TH"/>
        </w:rPr>
        <w:t xml:space="preserve"> </w:t>
      </w:r>
      <w:r w:rsidRPr="00A052E0">
        <w:rPr>
          <w:rFonts w:ascii="TH SarabunPSK" w:hAnsi="TH SarabunPSK" w:cs="TH SarabunPSK" w:hint="cs"/>
          <w:color w:val="FF0000"/>
          <w:sz w:val="24"/>
          <w:szCs w:val="24"/>
          <w:cs/>
          <w:lang w:bidi="th-TH"/>
        </w:rPr>
        <w:t xml:space="preserve">ความเร่งด่วนของงานอาจได้รับการเปลี่ยนแปลง ขึ้นอยู่กับการประเมินจากฝ่ายงานกฎหมายและกำกับดูแล </w:t>
      </w:r>
      <w:r w:rsidR="00A052E0">
        <w:rPr>
          <w:rFonts w:ascii="TH SarabunPSK" w:hAnsi="TH SarabunPSK" w:cs="TH SarabunPSK"/>
          <w:color w:val="FF0000"/>
          <w:sz w:val="24"/>
          <w:szCs w:val="24"/>
          <w:cs/>
          <w:lang w:bidi="th-TH"/>
        </w:rPr>
        <w:br/>
      </w:r>
      <w:r w:rsidR="00AF127C">
        <w:rPr>
          <w:rFonts w:ascii="TH SarabunPSK" w:hAnsi="TH SarabunPSK" w:cs="TH SarabunPSK" w:hint="cs"/>
          <w:color w:val="FF0000"/>
          <w:sz w:val="24"/>
          <w:szCs w:val="24"/>
          <w:cs/>
          <w:lang w:bidi="th-TH"/>
        </w:rPr>
        <w:t xml:space="preserve">              </w:t>
      </w:r>
      <w:r w:rsidRPr="00A052E0">
        <w:rPr>
          <w:rFonts w:ascii="TH SarabunPSK" w:hAnsi="TH SarabunPSK" w:cs="TH SarabunPSK" w:hint="cs"/>
          <w:color w:val="FF0000"/>
          <w:sz w:val="24"/>
          <w:szCs w:val="24"/>
          <w:cs/>
          <w:lang w:bidi="th-TH"/>
        </w:rPr>
        <w:t>โดย</w:t>
      </w:r>
      <w:r w:rsidR="00BC6F97">
        <w:rPr>
          <w:rFonts w:ascii="TH SarabunPSK" w:hAnsi="TH SarabunPSK" w:cs="TH SarabunPSK" w:hint="cs"/>
          <w:color w:val="FF0000"/>
          <w:sz w:val="24"/>
          <w:szCs w:val="24"/>
          <w:cs/>
          <w:lang w:bidi="th-TH"/>
        </w:rPr>
        <w:t>อาจ</w:t>
      </w:r>
      <w:r w:rsidRPr="00A052E0">
        <w:rPr>
          <w:rFonts w:ascii="TH SarabunPSK" w:hAnsi="TH SarabunPSK" w:cs="TH SarabunPSK" w:hint="cs"/>
          <w:color w:val="FF0000"/>
          <w:sz w:val="24"/>
          <w:szCs w:val="24"/>
          <w:cs/>
          <w:lang w:bidi="th-TH"/>
        </w:rPr>
        <w:t>ประเมิน</w:t>
      </w:r>
      <w:r w:rsidR="00BC6F97">
        <w:rPr>
          <w:rFonts w:ascii="TH SarabunPSK" w:hAnsi="TH SarabunPSK" w:cs="TH SarabunPSK" w:hint="cs"/>
          <w:color w:val="FF0000"/>
          <w:sz w:val="24"/>
          <w:szCs w:val="24"/>
          <w:cs/>
          <w:lang w:bidi="th-TH"/>
        </w:rPr>
        <w:t>ได้</w:t>
      </w:r>
      <w:r w:rsidRPr="00A052E0">
        <w:rPr>
          <w:rFonts w:ascii="TH SarabunPSK" w:hAnsi="TH SarabunPSK" w:cs="TH SarabunPSK" w:hint="cs"/>
          <w:color w:val="FF0000"/>
          <w:sz w:val="24"/>
          <w:szCs w:val="24"/>
          <w:cs/>
          <w:lang w:bidi="th-TH"/>
        </w:rPr>
        <w:t>จาก</w:t>
      </w:r>
      <w:r w:rsidR="00A052E0" w:rsidRPr="00A052E0">
        <w:rPr>
          <w:rFonts w:ascii="TH SarabunPSK" w:hAnsi="TH SarabunPSK" w:cs="TH SarabunPSK" w:hint="cs"/>
          <w:color w:val="FF0000"/>
          <w:sz w:val="24"/>
          <w:szCs w:val="24"/>
          <w:cs/>
          <w:lang w:bidi="th-TH"/>
        </w:rPr>
        <w:t>ประเภทของสัญญา</w:t>
      </w:r>
      <w:r w:rsidR="00A337D9">
        <w:rPr>
          <w:rFonts w:ascii="TH SarabunPSK" w:hAnsi="TH SarabunPSK" w:cs="TH SarabunPSK" w:hint="cs"/>
          <w:color w:val="FF0000"/>
          <w:sz w:val="24"/>
          <w:szCs w:val="24"/>
          <w:cs/>
          <w:lang w:bidi="th-TH"/>
        </w:rPr>
        <w:t xml:space="preserve"> กำหนดเวลาของสัญญา</w:t>
      </w:r>
      <w:r w:rsidR="00A052E0">
        <w:rPr>
          <w:rFonts w:ascii="TH SarabunPSK" w:hAnsi="TH SarabunPSK" w:cs="TH SarabunPSK" w:hint="cs"/>
          <w:color w:val="FF0000"/>
          <w:sz w:val="24"/>
          <w:szCs w:val="24"/>
          <w:cs/>
          <w:lang w:bidi="th-TH"/>
        </w:rPr>
        <w:t xml:space="preserve"> ความซับซ้อนของสัญญา </w:t>
      </w:r>
      <w:r w:rsidR="00A337D9">
        <w:rPr>
          <w:rFonts w:ascii="TH SarabunPSK" w:hAnsi="TH SarabunPSK" w:cs="TH SarabunPSK" w:hint="cs"/>
          <w:color w:val="FF0000"/>
          <w:sz w:val="24"/>
          <w:szCs w:val="24"/>
          <w:cs/>
          <w:lang w:bidi="th-TH"/>
        </w:rPr>
        <w:t>การร่างขึ้นใหม่โดยไม่มีข้อมูล</w:t>
      </w:r>
      <w:r w:rsidR="00AF127C">
        <w:rPr>
          <w:rFonts w:ascii="TH SarabunPSK" w:hAnsi="TH SarabunPSK" w:cs="TH SarabunPSK" w:hint="cs"/>
          <w:color w:val="FF0000"/>
          <w:sz w:val="24"/>
          <w:szCs w:val="24"/>
          <w:cs/>
          <w:lang w:bidi="th-TH"/>
        </w:rPr>
        <w:t xml:space="preserve"> </w:t>
      </w:r>
      <w:r w:rsidR="00AF127C">
        <w:rPr>
          <w:rFonts w:ascii="TH SarabunPSK" w:hAnsi="TH SarabunPSK" w:cs="TH SarabunPSK"/>
          <w:color w:val="FF0000"/>
          <w:sz w:val="24"/>
          <w:szCs w:val="24"/>
          <w:cs/>
          <w:lang w:bidi="th-TH"/>
        </w:rPr>
        <w:br/>
      </w:r>
      <w:r w:rsidR="00AF127C">
        <w:rPr>
          <w:rFonts w:ascii="TH SarabunPSK" w:hAnsi="TH SarabunPSK" w:cs="TH SarabunPSK" w:hint="cs"/>
          <w:color w:val="FF0000"/>
          <w:sz w:val="24"/>
          <w:szCs w:val="24"/>
          <w:cs/>
          <w:lang w:bidi="th-TH"/>
        </w:rPr>
        <w:t xml:space="preserve">              </w:t>
      </w:r>
      <w:r w:rsidR="00A337D9">
        <w:rPr>
          <w:rFonts w:ascii="TH SarabunPSK" w:hAnsi="TH SarabunPSK" w:cs="TH SarabunPSK" w:hint="cs"/>
          <w:color w:val="FF0000"/>
          <w:sz w:val="24"/>
          <w:szCs w:val="24"/>
          <w:cs/>
          <w:lang w:bidi="th-TH"/>
        </w:rPr>
        <w:t xml:space="preserve">พื้นฐาน </w:t>
      </w:r>
      <w:r w:rsidR="00477F4B">
        <w:rPr>
          <w:rFonts w:ascii="TH SarabunPSK" w:hAnsi="TH SarabunPSK" w:cs="TH SarabunPSK" w:hint="cs"/>
          <w:color w:val="FF0000"/>
          <w:sz w:val="24"/>
          <w:szCs w:val="24"/>
          <w:cs/>
          <w:lang w:bidi="th-TH"/>
        </w:rPr>
        <w:t xml:space="preserve">ความเสี่ยงทางกฎหมายและการเงิน </w:t>
      </w:r>
      <w:r w:rsidR="00DE1FF0">
        <w:rPr>
          <w:rFonts w:ascii="TH SarabunPSK" w:hAnsi="TH SarabunPSK" w:cs="TH SarabunPSK" w:hint="cs"/>
          <w:color w:val="FF0000"/>
          <w:sz w:val="24"/>
          <w:szCs w:val="24"/>
          <w:cs/>
          <w:lang w:bidi="th-TH"/>
        </w:rPr>
        <w:t xml:space="preserve">และ / หรือ </w:t>
      </w:r>
      <w:r w:rsidR="00A052E0">
        <w:rPr>
          <w:rFonts w:ascii="TH SarabunPSK" w:hAnsi="TH SarabunPSK" w:cs="TH SarabunPSK" w:hint="cs"/>
          <w:color w:val="FF0000"/>
          <w:sz w:val="24"/>
          <w:szCs w:val="24"/>
          <w:cs/>
          <w:lang w:bidi="th-TH"/>
        </w:rPr>
        <w:t xml:space="preserve">ความชัดเจนของรายละเอียดหรือข้อตกลงเบื้องต้น </w:t>
      </w:r>
      <w:r w:rsidR="00477F4B">
        <w:rPr>
          <w:rFonts w:ascii="TH SarabunPSK" w:hAnsi="TH SarabunPSK" w:cs="TH SarabunPSK" w:hint="cs"/>
          <w:color w:val="FF0000"/>
          <w:sz w:val="24"/>
          <w:szCs w:val="24"/>
          <w:cs/>
          <w:lang w:bidi="th-TH"/>
        </w:rPr>
        <w:t>เป็นต้น</w:t>
      </w:r>
    </w:p>
    <w:p w14:paraId="5082F1FC" w14:textId="77777777" w:rsidR="007B08BF" w:rsidRPr="007B08BF" w:rsidRDefault="007B08BF" w:rsidP="007B08BF">
      <w:pPr>
        <w:pStyle w:val="ListParagraph"/>
        <w:spacing w:after="0"/>
        <w:rPr>
          <w:rFonts w:ascii="TH SarabunPSK" w:hAnsi="TH SarabunPSK" w:cs="TH SarabunPSK" w:hint="cs"/>
          <w:color w:val="FF0000"/>
          <w:sz w:val="28"/>
          <w:szCs w:val="28"/>
          <w:lang w:bidi="th-TH"/>
        </w:rPr>
      </w:pPr>
    </w:p>
    <w:p w14:paraId="435CBB6E" w14:textId="77777777" w:rsidR="00DB68B7" w:rsidRDefault="007B08BF" w:rsidP="007B08BF">
      <w:pPr>
        <w:pStyle w:val="ListParagraph"/>
        <w:numPr>
          <w:ilvl w:val="1"/>
          <w:numId w:val="13"/>
        </w:numPr>
        <w:rPr>
          <w:rFonts w:ascii="TH SarabunPSK" w:hAnsi="TH SarabunPSK" w:cs="TH SarabunPSK"/>
          <w:b/>
          <w:bCs/>
          <w:szCs w:val="32"/>
        </w:rPr>
      </w:pPr>
      <w:r w:rsidRPr="00C11A37">
        <w:rPr>
          <w:rFonts w:ascii="TH SarabunPSK" w:hAnsi="TH SarabunPSK" w:cs="TH SarabunPSK" w:hint="cs"/>
          <w:b/>
          <w:bCs/>
          <w:szCs w:val="32"/>
          <w:cs/>
          <w:lang w:bidi="th-TH"/>
        </w:rPr>
        <w:t>ขอ</w:t>
      </w:r>
      <w:r w:rsidR="00C12DC7">
        <w:rPr>
          <w:rFonts w:ascii="TH SarabunPSK" w:hAnsi="TH SarabunPSK" w:cs="TH SarabunPSK" w:hint="cs"/>
          <w:b/>
          <w:bCs/>
          <w:szCs w:val="32"/>
          <w:cs/>
          <w:lang w:bidi="th-TH"/>
        </w:rPr>
        <w:t>คำปรึกษาทางกฎหมาย</w:t>
      </w:r>
      <w:r w:rsidR="00DB68B7">
        <w:rPr>
          <w:rFonts w:ascii="TH SarabunPSK" w:hAnsi="TH SarabunPSK" w:cs="TH SarabunPSK"/>
          <w:b/>
          <w:bCs/>
          <w:szCs w:val="32"/>
          <w:lang w:bidi="th-TH"/>
        </w:rPr>
        <w:t xml:space="preserve"> </w:t>
      </w:r>
    </w:p>
    <w:p w14:paraId="0EFFB2CF" w14:textId="4A515D72" w:rsidR="00091E98" w:rsidRPr="00091E98" w:rsidRDefault="00DB68B7" w:rsidP="00091E98">
      <w:pPr>
        <w:pStyle w:val="ListParagraph"/>
        <w:rPr>
          <w:rFonts w:ascii="TH SarabunPSK" w:hAnsi="TH SarabunPSK" w:cs="TH SarabunPSK"/>
          <w:sz w:val="28"/>
          <w:szCs w:val="28"/>
          <w:lang w:bidi="th-TH"/>
        </w:rPr>
      </w:pPr>
      <w:r w:rsidRPr="00091E98">
        <w:rPr>
          <w:rFonts w:ascii="TH SarabunPSK" w:hAnsi="TH SarabunPSK" w:cs="TH SarabunPSK" w:hint="cs"/>
          <w:sz w:val="28"/>
          <w:szCs w:val="28"/>
          <w:cs/>
          <w:lang w:bidi="th-TH"/>
        </w:rPr>
        <w:t>(เลือกได้มากกว่า 1 ข้อ)</w:t>
      </w:r>
    </w:p>
    <w:p w14:paraId="6E1DAE96" w14:textId="514B5F6B" w:rsidR="00091E98" w:rsidRDefault="00091E98" w:rsidP="00091E98">
      <w:pPr>
        <w:pStyle w:val="ListParagraph"/>
        <w:rPr>
          <w:rFonts w:ascii="TH SarabunPSK" w:hAnsi="TH SarabunPSK" w:cs="TH SarabunPSK"/>
          <w:sz w:val="30"/>
          <w:szCs w:val="30"/>
          <w:lang w:bidi="th-TH"/>
        </w:rPr>
      </w:pPr>
      <w:r w:rsidRPr="00091E98">
        <w:rPr>
          <w:rFonts w:ascii="Segoe UI Symbol" w:hAnsi="Segoe UI Symbol" w:cs="Segoe UI Symbol"/>
          <w:sz w:val="30"/>
          <w:szCs w:val="30"/>
        </w:rPr>
        <w:t>☐</w:t>
      </w:r>
      <w:r w:rsidRPr="00091E98">
        <w:rPr>
          <w:rFonts w:ascii="TH SarabunPSK" w:hAnsi="TH SarabunPSK" w:cs="TH SarabunPSK" w:hint="cs"/>
          <w:sz w:val="30"/>
          <w:szCs w:val="30"/>
        </w:rPr>
        <w:t xml:space="preserve"> </w:t>
      </w:r>
      <w:r w:rsidRPr="00091E98">
        <w:rPr>
          <w:rFonts w:ascii="TH SarabunPSK" w:hAnsi="TH SarabunPSK" w:cs="TH SarabunPSK" w:hint="cs"/>
          <w:sz w:val="30"/>
          <w:szCs w:val="30"/>
          <w:cs/>
          <w:lang w:bidi="th-TH"/>
        </w:rPr>
        <w:t>ด้านการดำเนินธุรกิจทั่วไป (ตัวอย่าง: กฎหมายแรงงาน</w:t>
      </w:r>
      <w:r w:rsidRPr="00091E98">
        <w:rPr>
          <w:rFonts w:ascii="TH SarabunPSK" w:hAnsi="TH SarabunPSK" w:cs="TH SarabunPSK" w:hint="cs"/>
          <w:sz w:val="30"/>
          <w:szCs w:val="30"/>
        </w:rPr>
        <w:t xml:space="preserve">, </w:t>
      </w:r>
      <w:r w:rsidRPr="00091E98">
        <w:rPr>
          <w:rFonts w:ascii="TH SarabunPSK" w:hAnsi="TH SarabunPSK" w:cs="TH SarabunPSK" w:hint="cs"/>
          <w:sz w:val="30"/>
          <w:szCs w:val="30"/>
          <w:cs/>
          <w:lang w:bidi="th-TH"/>
        </w:rPr>
        <w:t>ข้อบังคับ</w:t>
      </w:r>
      <w:r w:rsidRPr="00091E98">
        <w:rPr>
          <w:rFonts w:ascii="TH SarabunPSK" w:hAnsi="TH SarabunPSK" w:cs="TH SarabunPSK" w:hint="cs"/>
          <w:sz w:val="30"/>
          <w:szCs w:val="30"/>
        </w:rPr>
        <w:t xml:space="preserve">, </w:t>
      </w:r>
      <w:r w:rsidRPr="00091E98">
        <w:rPr>
          <w:rFonts w:ascii="TH SarabunPSK" w:hAnsi="TH SarabunPSK" w:cs="TH SarabunPSK" w:hint="cs"/>
          <w:sz w:val="30"/>
          <w:szCs w:val="30"/>
          <w:cs/>
          <w:lang w:bidi="th-TH"/>
        </w:rPr>
        <w:t>สัญญา</w:t>
      </w:r>
      <w:r w:rsidRPr="00091E98">
        <w:rPr>
          <w:rFonts w:ascii="TH SarabunPSK" w:hAnsi="TH SarabunPSK" w:cs="TH SarabunPSK" w:hint="cs"/>
          <w:sz w:val="30"/>
          <w:szCs w:val="30"/>
        </w:rPr>
        <w:t>)</w:t>
      </w:r>
      <w:r w:rsidRPr="00091E98">
        <w:rPr>
          <w:rFonts w:ascii="TH SarabunPSK" w:hAnsi="TH SarabunPSK" w:cs="TH SarabunPSK" w:hint="cs"/>
          <w:sz w:val="30"/>
          <w:szCs w:val="30"/>
        </w:rPr>
        <w:br/>
      </w:r>
      <w:r w:rsidRPr="00091E98">
        <w:rPr>
          <w:rFonts w:ascii="Segoe UI Symbol" w:hAnsi="Segoe UI Symbol" w:cs="Segoe UI Symbol"/>
          <w:sz w:val="30"/>
          <w:szCs w:val="30"/>
        </w:rPr>
        <w:t>☐</w:t>
      </w:r>
      <w:r w:rsidRPr="00091E98">
        <w:rPr>
          <w:rFonts w:ascii="TH SarabunPSK" w:hAnsi="TH SarabunPSK" w:cs="TH SarabunPSK" w:hint="cs"/>
          <w:sz w:val="30"/>
          <w:szCs w:val="30"/>
        </w:rPr>
        <w:t xml:space="preserve"> </w:t>
      </w:r>
      <w:r w:rsidRPr="00091E98">
        <w:rPr>
          <w:rFonts w:ascii="TH SarabunPSK" w:hAnsi="TH SarabunPSK" w:cs="TH SarabunPSK" w:hint="cs"/>
          <w:sz w:val="30"/>
          <w:szCs w:val="30"/>
          <w:cs/>
          <w:lang w:bidi="th-TH"/>
        </w:rPr>
        <w:t>ด้านกา</w:t>
      </w:r>
      <w:r>
        <w:rPr>
          <w:rFonts w:ascii="TH SarabunPSK" w:hAnsi="TH SarabunPSK" w:cs="TH SarabunPSK" w:hint="cs"/>
          <w:sz w:val="30"/>
          <w:szCs w:val="30"/>
          <w:cs/>
          <w:lang w:bidi="th-TH"/>
        </w:rPr>
        <w:t>รควบรวมและการเข้าซื้อกิจการ (</w:t>
      </w:r>
      <w:r>
        <w:rPr>
          <w:rFonts w:ascii="TH SarabunPSK" w:hAnsi="TH SarabunPSK" w:cs="TH SarabunPSK"/>
          <w:sz w:val="30"/>
          <w:szCs w:val="30"/>
          <w:lang w:bidi="th-TH"/>
        </w:rPr>
        <w:t>M&amp;A</w:t>
      </w:r>
      <w:r>
        <w:rPr>
          <w:rFonts w:ascii="TH SarabunPSK" w:hAnsi="TH SarabunPSK" w:cs="TH SarabunPSK" w:hint="cs"/>
          <w:sz w:val="30"/>
          <w:szCs w:val="30"/>
          <w:cs/>
          <w:lang w:bidi="th-TH"/>
        </w:rPr>
        <w:t>)</w:t>
      </w:r>
    </w:p>
    <w:p w14:paraId="449A2E73" w14:textId="4D8B0100" w:rsidR="00D77B57" w:rsidRDefault="00091E98" w:rsidP="00D77B57">
      <w:pPr>
        <w:pStyle w:val="ListParagraph"/>
        <w:rPr>
          <w:rFonts w:ascii="TH SarabunPSK" w:hAnsi="TH SarabunPSK" w:cs="TH SarabunPSK"/>
          <w:sz w:val="30"/>
          <w:szCs w:val="30"/>
          <w:u w:val="dotted"/>
          <w:lang w:bidi="th-TH"/>
        </w:rPr>
      </w:pPr>
      <w:r w:rsidRPr="00091E98">
        <w:rPr>
          <w:rFonts w:ascii="Segoe UI Symbol" w:hAnsi="Segoe UI Symbol" w:cs="Segoe UI Symbol"/>
          <w:sz w:val="30"/>
          <w:szCs w:val="30"/>
        </w:rPr>
        <w:t>☐</w:t>
      </w:r>
      <w:r>
        <w:rPr>
          <w:rFonts w:ascii="Segoe UI Symbol" w:hAnsi="Segoe UI Symbol" w:cs="Segoe UI Symbol"/>
          <w:sz w:val="30"/>
          <w:szCs w:val="30"/>
        </w:rPr>
        <w:t xml:space="preserve"> </w:t>
      </w:r>
      <w:r>
        <w:rPr>
          <w:rFonts w:ascii="TH SarabunPSK" w:hAnsi="TH SarabunPSK" w:cs="TH SarabunPSK" w:hint="cs"/>
          <w:sz w:val="30"/>
          <w:szCs w:val="30"/>
          <w:cs/>
          <w:lang w:bidi="th-TH"/>
        </w:rPr>
        <w:t>กิจการร่วมค้า (</w:t>
      </w:r>
      <w:r>
        <w:rPr>
          <w:rFonts w:ascii="TH SarabunPSK" w:hAnsi="TH SarabunPSK" w:cs="TH SarabunPSK"/>
          <w:sz w:val="30"/>
          <w:szCs w:val="30"/>
          <w:lang w:bidi="th-TH"/>
        </w:rPr>
        <w:t>Joint Venture</w:t>
      </w:r>
      <w:r>
        <w:rPr>
          <w:rFonts w:ascii="TH SarabunPSK" w:hAnsi="TH SarabunPSK" w:cs="TH SarabunPSK" w:hint="cs"/>
          <w:sz w:val="30"/>
          <w:szCs w:val="30"/>
          <w:cs/>
          <w:lang w:bidi="th-TH"/>
        </w:rPr>
        <w:t>)</w:t>
      </w:r>
      <w:r w:rsidRPr="00091E98">
        <w:rPr>
          <w:rFonts w:ascii="TH SarabunPSK" w:hAnsi="TH SarabunPSK" w:cs="TH SarabunPSK" w:hint="cs"/>
          <w:sz w:val="30"/>
          <w:szCs w:val="30"/>
        </w:rPr>
        <w:br/>
      </w:r>
      <w:r w:rsidRPr="00091E98">
        <w:rPr>
          <w:rFonts w:ascii="Segoe UI Symbol" w:hAnsi="Segoe UI Symbol" w:cs="Segoe UI Symbol"/>
          <w:sz w:val="30"/>
          <w:szCs w:val="30"/>
        </w:rPr>
        <w:t>☐</w:t>
      </w:r>
      <w:r w:rsidRPr="00091E98">
        <w:rPr>
          <w:rFonts w:ascii="TH SarabunPSK" w:hAnsi="TH SarabunPSK" w:cs="TH SarabunPSK" w:hint="cs"/>
          <w:sz w:val="30"/>
          <w:szCs w:val="30"/>
        </w:rPr>
        <w:t xml:space="preserve"> </w:t>
      </w:r>
      <w:r w:rsidRPr="00091E98">
        <w:rPr>
          <w:rFonts w:ascii="TH SarabunPSK" w:hAnsi="TH SarabunPSK" w:cs="TH SarabunPSK" w:hint="cs"/>
          <w:sz w:val="30"/>
          <w:szCs w:val="30"/>
          <w:cs/>
          <w:lang w:bidi="th-TH"/>
        </w:rPr>
        <w:t xml:space="preserve">ด้านทรัพย์สินทางปัญญา </w:t>
      </w:r>
      <w:r>
        <w:rPr>
          <w:rFonts w:ascii="TH SarabunPSK" w:hAnsi="TH SarabunPSK" w:cs="TH SarabunPSK" w:hint="cs"/>
          <w:sz w:val="30"/>
          <w:szCs w:val="30"/>
          <w:cs/>
          <w:lang w:bidi="th-TH"/>
        </w:rPr>
        <w:t>(</w:t>
      </w:r>
      <w:r w:rsidRPr="00091E98">
        <w:rPr>
          <w:rFonts w:ascii="TH SarabunPSK" w:hAnsi="TH SarabunPSK" w:cs="TH SarabunPSK"/>
          <w:sz w:val="30"/>
          <w:szCs w:val="30"/>
          <w:lang w:bidi="th-TH"/>
        </w:rPr>
        <w:t>Intellectual Property</w:t>
      </w:r>
      <w:r>
        <w:rPr>
          <w:rFonts w:ascii="TH SarabunPSK" w:hAnsi="TH SarabunPSK" w:cs="TH SarabunPSK" w:hint="cs"/>
          <w:sz w:val="30"/>
          <w:szCs w:val="30"/>
          <w:cs/>
          <w:lang w:bidi="th-TH"/>
        </w:rPr>
        <w:t>)</w:t>
      </w:r>
      <w:r w:rsidRPr="00091E98">
        <w:rPr>
          <w:rFonts w:ascii="TH SarabunPSK" w:hAnsi="TH SarabunPSK" w:cs="TH SarabunPSK" w:hint="cs"/>
          <w:sz w:val="30"/>
          <w:szCs w:val="30"/>
        </w:rPr>
        <w:br/>
      </w:r>
      <w:r w:rsidRPr="00091E98">
        <w:rPr>
          <w:rFonts w:ascii="Segoe UI Symbol" w:hAnsi="Segoe UI Symbol" w:cs="Segoe UI Symbol"/>
          <w:sz w:val="30"/>
          <w:szCs w:val="30"/>
        </w:rPr>
        <w:t>☐</w:t>
      </w:r>
      <w:r w:rsidRPr="00091E98">
        <w:rPr>
          <w:rFonts w:ascii="TH SarabunPSK" w:hAnsi="TH SarabunPSK" w:cs="TH SarabunPSK" w:hint="cs"/>
          <w:sz w:val="30"/>
          <w:szCs w:val="30"/>
        </w:rPr>
        <w:t xml:space="preserve"> </w:t>
      </w:r>
      <w:r w:rsidRPr="00091E98">
        <w:rPr>
          <w:rFonts w:ascii="TH SarabunPSK" w:hAnsi="TH SarabunPSK" w:cs="TH SarabunPSK" w:hint="cs"/>
          <w:sz w:val="30"/>
          <w:szCs w:val="30"/>
          <w:cs/>
          <w:lang w:bidi="th-TH"/>
        </w:rPr>
        <w:t xml:space="preserve">ประเด็นข้อพิพาท / ข้อเรียกร้อง / </w:t>
      </w:r>
      <w:r>
        <w:rPr>
          <w:rFonts w:ascii="TH SarabunPSK" w:hAnsi="TH SarabunPSK" w:cs="TH SarabunPSK" w:hint="cs"/>
          <w:sz w:val="30"/>
          <w:szCs w:val="30"/>
          <w:cs/>
          <w:lang w:bidi="th-TH"/>
        </w:rPr>
        <w:t>การ</w:t>
      </w:r>
      <w:r w:rsidRPr="00091E98">
        <w:rPr>
          <w:rFonts w:ascii="TH SarabunPSK" w:hAnsi="TH SarabunPSK" w:cs="TH SarabunPSK" w:hint="cs"/>
          <w:sz w:val="30"/>
          <w:szCs w:val="30"/>
          <w:cs/>
          <w:lang w:bidi="th-TH"/>
        </w:rPr>
        <w:t>ทวงถาม / คดีความ</w:t>
      </w:r>
      <w:r w:rsidRPr="00091E98">
        <w:rPr>
          <w:rFonts w:ascii="TH SarabunPSK" w:hAnsi="TH SarabunPSK" w:cs="TH SarabunPSK" w:hint="cs"/>
          <w:sz w:val="30"/>
          <w:szCs w:val="30"/>
        </w:rPr>
        <w:br/>
      </w:r>
      <w:r w:rsidRPr="00091E98">
        <w:rPr>
          <w:rFonts w:ascii="Segoe UI Symbol" w:hAnsi="Segoe UI Symbol" w:cs="Segoe UI Symbol"/>
          <w:sz w:val="30"/>
          <w:szCs w:val="30"/>
        </w:rPr>
        <w:t>☐</w:t>
      </w:r>
      <w:r w:rsidRPr="00091E98">
        <w:rPr>
          <w:rFonts w:ascii="TH SarabunPSK" w:hAnsi="TH SarabunPSK" w:cs="TH SarabunPSK" w:hint="cs"/>
          <w:sz w:val="30"/>
          <w:szCs w:val="30"/>
        </w:rPr>
        <w:t xml:space="preserve"> </w:t>
      </w:r>
      <w:r w:rsidRPr="00091E98">
        <w:rPr>
          <w:rFonts w:ascii="TH SarabunPSK" w:hAnsi="TH SarabunPSK" w:cs="TH SarabunPSK" w:hint="cs"/>
          <w:sz w:val="30"/>
          <w:szCs w:val="30"/>
          <w:cs/>
          <w:lang w:bidi="th-TH"/>
        </w:rPr>
        <w:t>อื่น ๆ (โปรดระบุ)</w:t>
      </w:r>
      <w:r w:rsidR="00D77B57">
        <w:rPr>
          <w:rFonts w:ascii="TH SarabunPSK" w:hAnsi="TH SarabunPSK" w:cs="TH SarabunPSK" w:hint="cs"/>
          <w:sz w:val="30"/>
          <w:szCs w:val="30"/>
          <w:cs/>
          <w:lang w:bidi="th-TH"/>
        </w:rPr>
        <w:t xml:space="preserve"> </w:t>
      </w:r>
      <w:r w:rsidR="00D77B57" w:rsidRPr="00D77B57">
        <w:rPr>
          <w:rFonts w:ascii="TH SarabunPSK" w:hAnsi="TH SarabunPSK" w:cs="TH SarabunPSK"/>
          <w:sz w:val="30"/>
          <w:szCs w:val="30"/>
          <w:u w:val="dotted"/>
          <w:cs/>
          <w:lang w:bidi="th-TH"/>
        </w:rPr>
        <w:tab/>
      </w:r>
      <w:r w:rsidR="00D77B57" w:rsidRPr="00D77B57">
        <w:rPr>
          <w:rFonts w:ascii="TH SarabunPSK" w:hAnsi="TH SarabunPSK" w:cs="TH SarabunPSK"/>
          <w:sz w:val="30"/>
          <w:szCs w:val="30"/>
          <w:u w:val="dotted"/>
          <w:cs/>
          <w:lang w:bidi="th-TH"/>
        </w:rPr>
        <w:tab/>
      </w:r>
      <w:r w:rsidR="00D77B57" w:rsidRPr="00D77B57">
        <w:rPr>
          <w:rFonts w:ascii="TH SarabunPSK" w:hAnsi="TH SarabunPSK" w:cs="TH SarabunPSK"/>
          <w:sz w:val="30"/>
          <w:szCs w:val="30"/>
          <w:u w:val="dotted"/>
          <w:cs/>
          <w:lang w:bidi="th-TH"/>
        </w:rPr>
        <w:tab/>
      </w:r>
      <w:r w:rsidR="00D77B57" w:rsidRPr="00D77B57">
        <w:rPr>
          <w:rFonts w:ascii="TH SarabunPSK" w:hAnsi="TH SarabunPSK" w:cs="TH SarabunPSK"/>
          <w:sz w:val="30"/>
          <w:szCs w:val="30"/>
          <w:u w:val="dotted"/>
          <w:cs/>
          <w:lang w:bidi="th-TH"/>
        </w:rPr>
        <w:tab/>
      </w:r>
      <w:r w:rsidR="00D77B57" w:rsidRPr="00D77B57">
        <w:rPr>
          <w:rFonts w:ascii="TH SarabunPSK" w:hAnsi="TH SarabunPSK" w:cs="TH SarabunPSK"/>
          <w:sz w:val="30"/>
          <w:szCs w:val="30"/>
          <w:u w:val="dotted"/>
          <w:cs/>
          <w:lang w:bidi="th-TH"/>
        </w:rPr>
        <w:tab/>
      </w:r>
      <w:r w:rsidR="00D77B57" w:rsidRPr="00D77B57">
        <w:rPr>
          <w:rFonts w:ascii="TH SarabunPSK" w:hAnsi="TH SarabunPSK" w:cs="TH SarabunPSK"/>
          <w:sz w:val="30"/>
          <w:szCs w:val="30"/>
          <w:u w:val="dotted"/>
          <w:cs/>
          <w:lang w:bidi="th-TH"/>
        </w:rPr>
        <w:tab/>
      </w:r>
      <w:r w:rsidR="00D77B57" w:rsidRPr="00D77B57">
        <w:rPr>
          <w:rFonts w:ascii="TH SarabunPSK" w:hAnsi="TH SarabunPSK" w:cs="TH SarabunPSK"/>
          <w:sz w:val="30"/>
          <w:szCs w:val="30"/>
          <w:u w:val="dotted"/>
          <w:cs/>
          <w:lang w:bidi="th-TH"/>
        </w:rPr>
        <w:tab/>
      </w:r>
      <w:r w:rsidR="00D77B57" w:rsidRPr="00D77B57">
        <w:rPr>
          <w:rFonts w:ascii="TH SarabunPSK" w:hAnsi="TH SarabunPSK" w:cs="TH SarabunPSK"/>
          <w:sz w:val="30"/>
          <w:szCs w:val="30"/>
          <w:u w:val="dotted"/>
          <w:cs/>
          <w:lang w:bidi="th-TH"/>
        </w:rPr>
        <w:tab/>
      </w:r>
      <w:r w:rsidR="00D77B57" w:rsidRPr="00D77B57">
        <w:rPr>
          <w:rFonts w:ascii="TH SarabunPSK" w:hAnsi="TH SarabunPSK" w:cs="TH SarabunPSK"/>
          <w:sz w:val="30"/>
          <w:szCs w:val="30"/>
          <w:u w:val="dotted"/>
          <w:cs/>
          <w:lang w:bidi="th-TH"/>
        </w:rPr>
        <w:tab/>
      </w:r>
    </w:p>
    <w:p w14:paraId="6CEF8443" w14:textId="091A92DA" w:rsidR="00B36FC0" w:rsidRDefault="00B36FC0" w:rsidP="00D77B57">
      <w:pPr>
        <w:pStyle w:val="ListParagraph"/>
        <w:rPr>
          <w:rFonts w:ascii="TH SarabunPSK" w:hAnsi="TH SarabunPSK" w:cs="TH SarabunPSK"/>
          <w:sz w:val="30"/>
          <w:szCs w:val="30"/>
          <w:lang w:bidi="th-TH"/>
        </w:rPr>
      </w:pPr>
      <w:r>
        <w:rPr>
          <w:rFonts w:ascii="TH SarabunPSK" w:hAnsi="TH SarabunPSK" w:cs="TH SarabunPSK" w:hint="cs"/>
          <w:sz w:val="30"/>
          <w:szCs w:val="30"/>
          <w:cs/>
          <w:lang w:bidi="th-TH"/>
        </w:rPr>
        <w:t>ข้อมูล</w:t>
      </w:r>
      <w:r w:rsidR="00830124">
        <w:rPr>
          <w:rFonts w:ascii="TH SarabunPSK" w:hAnsi="TH SarabunPSK" w:cs="TH SarabunPSK" w:hint="cs"/>
          <w:sz w:val="30"/>
          <w:szCs w:val="30"/>
          <w:cs/>
          <w:lang w:bidi="th-TH"/>
        </w:rPr>
        <w:t>และเอกสารประกอบ</w:t>
      </w:r>
      <w:r>
        <w:rPr>
          <w:rFonts w:ascii="TH SarabunPSK" w:hAnsi="TH SarabunPSK" w:cs="TH SarabunPSK" w:hint="cs"/>
          <w:sz w:val="30"/>
          <w:szCs w:val="30"/>
          <w:cs/>
          <w:lang w:bidi="th-TH"/>
        </w:rPr>
        <w:t xml:space="preserve"> (เช่น เอกสาร แนวปฏิบัติ หรือ ข้อเท็จจริงที่เกิดขึ้น เป็นต้น)</w:t>
      </w:r>
      <w:r>
        <w:rPr>
          <w:rFonts w:ascii="TH SarabunPSK" w:hAnsi="TH SarabunPSK" w:cs="TH SarabunPSK"/>
          <w:sz w:val="30"/>
          <w:szCs w:val="30"/>
          <w:lang w:bidi="th-TH"/>
        </w:rPr>
        <w:t>:</w:t>
      </w:r>
    </w:p>
    <w:p w14:paraId="192EA3D1" w14:textId="77777777" w:rsidR="00B36FC0" w:rsidRDefault="00B36FC0" w:rsidP="00D77B57">
      <w:pPr>
        <w:pStyle w:val="ListParagraph"/>
        <w:rPr>
          <w:rFonts w:ascii="TH SarabunPSK" w:hAnsi="TH SarabunPSK" w:cs="TH SarabunPSK"/>
          <w:sz w:val="30"/>
          <w:szCs w:val="30"/>
          <w:u w:val="dotted"/>
          <w:lang w:bidi="th-TH"/>
        </w:rPr>
      </w:pPr>
      <w:r w:rsidRPr="00B36FC0"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 w:rsidRPr="00B36FC0"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 w:rsidRPr="00B36FC0"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 w:rsidRPr="00B36FC0"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 w:rsidRPr="00B36FC0"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 w:rsidRPr="00B36FC0"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 w:rsidRPr="00B36FC0"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 w:rsidRPr="00B36FC0"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 w:rsidRPr="00B36FC0"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 w:rsidRPr="00B36FC0"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 w:rsidRPr="00B36FC0"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</w:p>
    <w:p w14:paraId="18D955BB" w14:textId="77777777" w:rsidR="00B36FC0" w:rsidRDefault="00B36FC0" w:rsidP="00D77B57">
      <w:pPr>
        <w:pStyle w:val="ListParagraph"/>
        <w:rPr>
          <w:rFonts w:ascii="TH SarabunPSK" w:hAnsi="TH SarabunPSK" w:cs="TH SarabunPSK"/>
          <w:sz w:val="30"/>
          <w:szCs w:val="30"/>
          <w:u w:val="dotted"/>
          <w:lang w:bidi="th-TH"/>
        </w:rPr>
      </w:pPr>
      <w:r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</w:p>
    <w:p w14:paraId="33534FF1" w14:textId="77777777" w:rsidR="00B36FC0" w:rsidRDefault="00B36FC0" w:rsidP="00D77B57">
      <w:pPr>
        <w:pStyle w:val="ListParagraph"/>
        <w:rPr>
          <w:rFonts w:ascii="TH SarabunPSK" w:hAnsi="TH SarabunPSK" w:cs="TH SarabunPSK"/>
          <w:sz w:val="30"/>
          <w:szCs w:val="30"/>
          <w:u w:val="dotted"/>
          <w:lang w:bidi="th-TH"/>
        </w:rPr>
      </w:pPr>
      <w:r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</w:p>
    <w:p w14:paraId="0D5B0EFF" w14:textId="77777777" w:rsidR="00B36FC0" w:rsidRDefault="00B36FC0" w:rsidP="00D77B57">
      <w:pPr>
        <w:pStyle w:val="ListParagraph"/>
        <w:rPr>
          <w:rFonts w:ascii="TH SarabunPSK" w:hAnsi="TH SarabunPSK" w:cs="TH SarabunPSK"/>
          <w:sz w:val="30"/>
          <w:szCs w:val="30"/>
          <w:u w:val="dotted"/>
          <w:lang w:bidi="th-TH"/>
        </w:rPr>
      </w:pPr>
      <w:r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</w:p>
    <w:p w14:paraId="23F77575" w14:textId="014CD3D6" w:rsidR="009A0E8B" w:rsidRDefault="00B36FC0" w:rsidP="00D77B57">
      <w:pPr>
        <w:pStyle w:val="ListParagraph"/>
        <w:rPr>
          <w:rFonts w:ascii="TH SarabunPSK" w:hAnsi="TH SarabunPSK" w:cs="TH SarabunPSK"/>
          <w:sz w:val="30"/>
          <w:szCs w:val="30"/>
          <w:u w:val="dotted"/>
          <w:lang w:bidi="th-TH"/>
        </w:rPr>
      </w:pPr>
      <w:r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</w:p>
    <w:p w14:paraId="7B6759A2" w14:textId="46E69217" w:rsidR="001B74B1" w:rsidRDefault="001B74B1" w:rsidP="00D77B57">
      <w:pPr>
        <w:pStyle w:val="ListParagraph"/>
        <w:rPr>
          <w:rFonts w:ascii="TH SarabunPSK" w:hAnsi="TH SarabunPSK" w:cs="TH SarabunPSK"/>
          <w:sz w:val="30"/>
          <w:szCs w:val="30"/>
          <w:u w:val="dotted"/>
          <w:lang w:bidi="th-TH"/>
        </w:rPr>
      </w:pPr>
    </w:p>
    <w:p w14:paraId="167F5380" w14:textId="2DB3127E" w:rsidR="001B74B1" w:rsidRDefault="001B74B1" w:rsidP="00D77B57">
      <w:pPr>
        <w:pStyle w:val="ListParagraph"/>
        <w:rPr>
          <w:rFonts w:ascii="TH SarabunPSK" w:hAnsi="TH SarabunPSK" w:cs="TH SarabunPSK"/>
          <w:sz w:val="30"/>
          <w:szCs w:val="30"/>
          <w:u w:val="dotted"/>
          <w:lang w:bidi="th-TH"/>
        </w:rPr>
      </w:pPr>
    </w:p>
    <w:p w14:paraId="49D94011" w14:textId="2E7BB347" w:rsidR="001B74B1" w:rsidRDefault="001B74B1" w:rsidP="00D77B57">
      <w:pPr>
        <w:pStyle w:val="ListParagraph"/>
        <w:rPr>
          <w:rFonts w:ascii="TH SarabunPSK" w:hAnsi="TH SarabunPSK" w:cs="TH SarabunPSK"/>
          <w:sz w:val="30"/>
          <w:szCs w:val="30"/>
          <w:u w:val="dotted"/>
          <w:lang w:bidi="th-TH"/>
        </w:rPr>
      </w:pPr>
    </w:p>
    <w:p w14:paraId="5A99823C" w14:textId="77777777" w:rsidR="001B74B1" w:rsidRDefault="001B74B1" w:rsidP="00D77B57">
      <w:pPr>
        <w:pStyle w:val="ListParagraph"/>
        <w:rPr>
          <w:rFonts w:ascii="TH SarabunPSK" w:hAnsi="TH SarabunPSK" w:cs="TH SarabunPSK" w:hint="cs"/>
          <w:sz w:val="30"/>
          <w:szCs w:val="30"/>
          <w:u w:val="dotted"/>
          <w:lang w:bidi="th-TH"/>
        </w:rPr>
      </w:pPr>
    </w:p>
    <w:p w14:paraId="063414FA" w14:textId="22D4F1C2" w:rsidR="00D77B57" w:rsidRDefault="009A0E8B" w:rsidP="00D77B57">
      <w:pPr>
        <w:pStyle w:val="ListParagraph"/>
        <w:rPr>
          <w:rFonts w:ascii="TH SarabunPSK" w:hAnsi="TH SarabunPSK" w:cs="TH SarabunPSK"/>
          <w:sz w:val="30"/>
          <w:szCs w:val="30"/>
          <w:u w:val="dotted"/>
          <w:lang w:bidi="th-TH"/>
        </w:rPr>
      </w:pPr>
      <w:r>
        <w:rPr>
          <w:rFonts w:ascii="TH SarabunPSK" w:hAnsi="TH SarabunPSK" w:cs="TH SarabunPSK" w:hint="cs"/>
          <w:sz w:val="30"/>
          <w:szCs w:val="30"/>
          <w:cs/>
          <w:lang w:bidi="th-TH"/>
        </w:rPr>
        <w:lastRenderedPageBreak/>
        <w:t>คำถามเบื้องต้นที่ต้องการคำตอบ</w:t>
      </w:r>
      <w:r w:rsidR="00B36FC0" w:rsidRPr="00B36FC0">
        <w:rPr>
          <w:rFonts w:ascii="TH SarabunPSK" w:hAnsi="TH SarabunPSK" w:cs="TH SarabunPSK"/>
          <w:sz w:val="30"/>
          <w:szCs w:val="30"/>
          <w:u w:val="dotted"/>
          <w:lang w:bidi="th-TH"/>
        </w:rPr>
        <w:t xml:space="preserve"> </w:t>
      </w:r>
    </w:p>
    <w:p w14:paraId="6A468C0A" w14:textId="77777777" w:rsidR="001B74B1" w:rsidRDefault="001B74B1" w:rsidP="001B74B1">
      <w:pPr>
        <w:pStyle w:val="ListParagraph"/>
        <w:rPr>
          <w:rFonts w:ascii="TH SarabunPSK" w:hAnsi="TH SarabunPSK" w:cs="TH SarabunPSK"/>
          <w:sz w:val="30"/>
          <w:szCs w:val="30"/>
          <w:u w:val="dotted"/>
          <w:lang w:bidi="th-TH"/>
        </w:rPr>
      </w:pPr>
      <w:r w:rsidRPr="00B36FC0"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 w:rsidRPr="00B36FC0"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 w:rsidRPr="00B36FC0"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 w:rsidRPr="00B36FC0"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 w:rsidRPr="00B36FC0"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 w:rsidRPr="00B36FC0"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 w:rsidRPr="00B36FC0"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 w:rsidRPr="00B36FC0"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 w:rsidRPr="00B36FC0"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 w:rsidRPr="00B36FC0"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 w:rsidRPr="00B36FC0"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</w:p>
    <w:p w14:paraId="2F775505" w14:textId="77777777" w:rsidR="001B74B1" w:rsidRDefault="001B74B1" w:rsidP="001B74B1">
      <w:pPr>
        <w:pStyle w:val="ListParagraph"/>
        <w:rPr>
          <w:rFonts w:ascii="TH SarabunPSK" w:hAnsi="TH SarabunPSK" w:cs="TH SarabunPSK"/>
          <w:sz w:val="30"/>
          <w:szCs w:val="30"/>
          <w:u w:val="dotted"/>
          <w:lang w:bidi="th-TH"/>
        </w:rPr>
      </w:pPr>
      <w:r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</w:p>
    <w:p w14:paraId="10055E30" w14:textId="77777777" w:rsidR="001B74B1" w:rsidRDefault="001B74B1" w:rsidP="001B74B1">
      <w:pPr>
        <w:pStyle w:val="ListParagraph"/>
        <w:rPr>
          <w:rFonts w:ascii="TH SarabunPSK" w:hAnsi="TH SarabunPSK" w:cs="TH SarabunPSK"/>
          <w:sz w:val="30"/>
          <w:szCs w:val="30"/>
          <w:u w:val="dotted"/>
          <w:lang w:bidi="th-TH"/>
        </w:rPr>
      </w:pPr>
      <w:r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</w:p>
    <w:p w14:paraId="38FB01D9" w14:textId="77777777" w:rsidR="001B74B1" w:rsidRDefault="001B74B1" w:rsidP="001B74B1">
      <w:pPr>
        <w:pStyle w:val="ListParagraph"/>
        <w:rPr>
          <w:rFonts w:ascii="TH SarabunPSK" w:hAnsi="TH SarabunPSK" w:cs="TH SarabunPSK"/>
          <w:sz w:val="30"/>
          <w:szCs w:val="30"/>
          <w:u w:val="dotted"/>
          <w:lang w:bidi="th-TH"/>
        </w:rPr>
      </w:pPr>
      <w:r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</w:p>
    <w:p w14:paraId="1082B455" w14:textId="4763EC86" w:rsidR="001B74B1" w:rsidRDefault="001B74B1" w:rsidP="00D7317C">
      <w:pPr>
        <w:pStyle w:val="ListParagraph"/>
        <w:spacing w:after="0"/>
        <w:rPr>
          <w:rFonts w:ascii="TH SarabunPSK" w:hAnsi="TH SarabunPSK" w:cs="TH SarabunPSK"/>
          <w:sz w:val="30"/>
          <w:szCs w:val="30"/>
          <w:u w:val="dotted"/>
          <w:lang w:bidi="th-TH"/>
        </w:rPr>
      </w:pPr>
      <w:r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lang w:bidi="th-TH"/>
        </w:rPr>
        <w:tab/>
      </w:r>
    </w:p>
    <w:p w14:paraId="64C87EEF" w14:textId="2607771D" w:rsidR="00DB68B7" w:rsidRDefault="00D7317C" w:rsidP="007304D0">
      <w:pPr>
        <w:spacing w:after="0"/>
        <w:ind w:firstLine="720"/>
        <w:jc w:val="thaiDistribute"/>
        <w:rPr>
          <w:rFonts w:ascii="TH SarabunPSK" w:hAnsi="TH SarabunPSK" w:cs="TH SarabunPSK"/>
          <w:color w:val="FF0000"/>
          <w:sz w:val="24"/>
          <w:szCs w:val="24"/>
          <w:lang w:bidi="th-TH"/>
        </w:rPr>
      </w:pPr>
      <w:r w:rsidRPr="00A052E0">
        <w:rPr>
          <w:rFonts w:ascii="TH SarabunPSK" w:hAnsi="TH SarabunPSK" w:cs="TH SarabunPSK" w:hint="cs"/>
          <w:sz w:val="30"/>
          <w:szCs w:val="30"/>
          <w:cs/>
          <w:lang w:bidi="th-TH"/>
        </w:rPr>
        <w:t>ความเร่งด่วนของงาน</w:t>
      </w:r>
      <w:r>
        <w:rPr>
          <w:rFonts w:ascii="TH SarabunPSK" w:hAnsi="TH SarabunPSK" w:cs="TH SarabunPSK"/>
          <w:sz w:val="30"/>
          <w:szCs w:val="30"/>
          <w:lang w:bidi="th-TH"/>
        </w:rPr>
        <w:t xml:space="preserve"> </w:t>
      </w:r>
      <w:r>
        <w:rPr>
          <w:rFonts w:ascii="TH SarabunPSK" w:hAnsi="TH SarabunPSK" w:cs="TH SarabunPSK" w:hint="cs"/>
          <w:sz w:val="30"/>
          <w:szCs w:val="30"/>
          <w:cs/>
          <w:lang w:bidi="th-TH"/>
        </w:rPr>
        <w:t>(ภายใน)</w:t>
      </w:r>
      <w:r w:rsidRPr="00A052E0">
        <w:rPr>
          <w:rFonts w:ascii="TH SarabunPSK" w:hAnsi="TH SarabunPSK" w:cs="TH SarabunPSK" w:hint="cs"/>
          <w:sz w:val="30"/>
          <w:szCs w:val="30"/>
          <w:lang w:bidi="th-TH"/>
        </w:rPr>
        <w:t xml:space="preserve"> </w:t>
      </w:r>
      <w:r w:rsidRPr="00091E98">
        <w:rPr>
          <w:rFonts w:ascii="Segoe UI Symbol" w:hAnsi="Segoe UI Symbol" w:cs="Segoe UI Symbol"/>
          <w:sz w:val="30"/>
          <w:szCs w:val="30"/>
        </w:rPr>
        <w:t>☐</w:t>
      </w:r>
      <w:r>
        <w:rPr>
          <w:rFonts w:ascii="Segoe UI Symbol" w:hAnsi="Segoe UI Symbol" w:hint="cs"/>
          <w:sz w:val="30"/>
          <w:szCs w:val="38"/>
          <w:cs/>
          <w:lang w:bidi="th-TH"/>
        </w:rPr>
        <w:t xml:space="preserve"> </w:t>
      </w:r>
      <w:r w:rsidR="002A7DC4">
        <w:rPr>
          <w:rFonts w:ascii="TH SarabunPSK" w:hAnsi="TH SarabunPSK" w:cs="TH SarabunPSK" w:hint="cs"/>
          <w:sz w:val="30"/>
          <w:szCs w:val="30"/>
          <w:cs/>
          <w:lang w:bidi="th-TH"/>
        </w:rPr>
        <w:t>3</w:t>
      </w:r>
      <w:r w:rsidRPr="00A052E0">
        <w:rPr>
          <w:rFonts w:ascii="TH SarabunPSK" w:hAnsi="TH SarabunPSK" w:cs="TH SarabunPSK" w:hint="cs"/>
          <w:sz w:val="30"/>
          <w:szCs w:val="30"/>
          <w:cs/>
          <w:lang w:bidi="th-TH"/>
        </w:rPr>
        <w:t xml:space="preserve"> วัน  </w:t>
      </w:r>
      <w:r w:rsidRPr="00091E98">
        <w:rPr>
          <w:rFonts w:ascii="Segoe UI Symbol" w:hAnsi="Segoe UI Symbol" w:cs="Segoe UI Symbol"/>
          <w:sz w:val="30"/>
          <w:szCs w:val="30"/>
        </w:rPr>
        <w:t>☐</w:t>
      </w:r>
      <w:r>
        <w:rPr>
          <w:rFonts w:ascii="Segoe UI Symbol" w:hAnsi="Segoe UI Symbol" w:hint="cs"/>
          <w:sz w:val="30"/>
          <w:szCs w:val="38"/>
          <w:cs/>
          <w:lang w:bidi="th-TH"/>
        </w:rPr>
        <w:t xml:space="preserve"> </w:t>
      </w:r>
      <w:r w:rsidR="002A7DC4">
        <w:rPr>
          <w:rFonts w:ascii="TH SarabunPSK" w:hAnsi="TH SarabunPSK" w:cs="TH SarabunPSK" w:hint="cs"/>
          <w:sz w:val="30"/>
          <w:szCs w:val="30"/>
          <w:cs/>
          <w:lang w:bidi="th-TH"/>
        </w:rPr>
        <w:t>7</w:t>
      </w:r>
      <w:r w:rsidRPr="00A052E0">
        <w:rPr>
          <w:rFonts w:ascii="TH SarabunPSK" w:hAnsi="TH SarabunPSK" w:cs="TH SarabunPSK" w:hint="cs"/>
          <w:sz w:val="30"/>
          <w:szCs w:val="30"/>
          <w:cs/>
          <w:lang w:bidi="th-TH"/>
        </w:rPr>
        <w:t xml:space="preserve"> วัน  </w:t>
      </w:r>
      <w:r w:rsidRPr="00091E98">
        <w:rPr>
          <w:rFonts w:ascii="Segoe UI Symbol" w:hAnsi="Segoe UI Symbol" w:cs="Segoe UI Symbol"/>
          <w:sz w:val="30"/>
          <w:szCs w:val="30"/>
        </w:rPr>
        <w:t>☐</w:t>
      </w:r>
      <w:r>
        <w:rPr>
          <w:rFonts w:ascii="Segoe UI Symbol" w:hAnsi="Segoe UI Symbol" w:hint="cs"/>
          <w:sz w:val="30"/>
          <w:szCs w:val="38"/>
          <w:cs/>
          <w:lang w:bidi="th-TH"/>
        </w:rPr>
        <w:t xml:space="preserve"> </w:t>
      </w:r>
      <w:r w:rsidR="002A7DC4">
        <w:rPr>
          <w:rFonts w:ascii="TH SarabunPSK" w:hAnsi="TH SarabunPSK" w:cs="TH SarabunPSK" w:hint="cs"/>
          <w:sz w:val="30"/>
          <w:szCs w:val="30"/>
          <w:cs/>
          <w:lang w:bidi="th-TH"/>
        </w:rPr>
        <w:t>14</w:t>
      </w:r>
      <w:r w:rsidRPr="00A052E0">
        <w:rPr>
          <w:rFonts w:ascii="TH SarabunPSK" w:hAnsi="TH SarabunPSK" w:cs="TH SarabunPSK" w:hint="cs"/>
          <w:sz w:val="30"/>
          <w:szCs w:val="30"/>
          <w:cs/>
          <w:lang w:bidi="th-TH"/>
        </w:rPr>
        <w:t xml:space="preserve"> วัน </w:t>
      </w:r>
      <w:r w:rsidRPr="00091E98">
        <w:rPr>
          <w:rFonts w:ascii="Segoe UI Symbol" w:hAnsi="Segoe UI Symbol" w:cs="Segoe UI Symbol"/>
          <w:sz w:val="30"/>
          <w:szCs w:val="30"/>
        </w:rPr>
        <w:t>☐</w:t>
      </w:r>
      <w:r>
        <w:rPr>
          <w:rFonts w:ascii="Segoe UI Symbol" w:hAnsi="Segoe UI Symbol" w:hint="cs"/>
          <w:sz w:val="30"/>
          <w:szCs w:val="38"/>
          <w:cs/>
          <w:lang w:bidi="th-TH"/>
        </w:rPr>
        <w:t xml:space="preserve"> </w:t>
      </w:r>
      <w:r w:rsidRPr="00A052E0">
        <w:rPr>
          <w:rFonts w:ascii="TH SarabunPSK" w:hAnsi="TH SarabunPSK" w:cs="TH SarabunPSK" w:hint="cs"/>
          <w:sz w:val="30"/>
          <w:szCs w:val="30"/>
          <w:cs/>
          <w:lang w:bidi="th-TH"/>
        </w:rPr>
        <w:t>อื่นๆ</w:t>
      </w:r>
      <w:r w:rsidRPr="00A052E0">
        <w:rPr>
          <w:rFonts w:ascii="TH SarabunPSK" w:hAnsi="TH SarabunPSK" w:cs="TH SarabunPSK" w:hint="cs"/>
          <w:sz w:val="30"/>
          <w:szCs w:val="30"/>
          <w:u w:val="dotted"/>
          <w:cs/>
          <w:lang w:bidi="th-TH"/>
        </w:rPr>
        <w:tab/>
      </w:r>
      <w:r w:rsidRPr="00A052E0">
        <w:rPr>
          <w:rFonts w:ascii="TH SarabunPSK" w:hAnsi="TH SarabunPSK" w:cs="TH SarabunPSK" w:hint="cs"/>
          <w:sz w:val="30"/>
          <w:szCs w:val="30"/>
          <w:u w:val="dotted"/>
          <w:cs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cs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cs/>
          <w:lang w:bidi="th-TH"/>
        </w:rPr>
        <w:tab/>
      </w:r>
      <w:r w:rsidRPr="00B34611">
        <w:rPr>
          <w:rFonts w:ascii="TH SarabunPSK" w:hAnsi="TH SarabunPSK" w:cs="TH SarabunPSK" w:hint="cs"/>
          <w:sz w:val="30"/>
          <w:szCs w:val="30"/>
          <w:cs/>
          <w:lang w:bidi="th-TH"/>
        </w:rPr>
        <w:tab/>
      </w:r>
      <w:r w:rsidRPr="00477F4B">
        <w:rPr>
          <w:rFonts w:ascii="TH SarabunPSK" w:hAnsi="TH SarabunPSK" w:cs="TH SarabunPSK" w:hint="cs"/>
          <w:b/>
          <w:bCs/>
          <w:color w:val="FF0000"/>
          <w:sz w:val="24"/>
          <w:szCs w:val="24"/>
          <w:cs/>
          <w:lang w:bidi="th-TH"/>
        </w:rPr>
        <w:t>หมายเหตุ</w:t>
      </w:r>
      <w:r w:rsidRPr="00477F4B">
        <w:rPr>
          <w:rFonts w:ascii="TH SarabunPSK" w:hAnsi="TH SarabunPSK" w:cs="TH SarabunPSK"/>
          <w:b/>
          <w:bCs/>
          <w:color w:val="FF0000"/>
          <w:sz w:val="24"/>
          <w:szCs w:val="24"/>
          <w:lang w:bidi="th-TH"/>
        </w:rPr>
        <w:t>:</w:t>
      </w:r>
      <w:r w:rsidRPr="00A052E0">
        <w:rPr>
          <w:rFonts w:ascii="TH SarabunPSK" w:hAnsi="TH SarabunPSK" w:cs="TH SarabunPSK"/>
          <w:color w:val="FF0000"/>
          <w:sz w:val="24"/>
          <w:szCs w:val="24"/>
          <w:lang w:bidi="th-TH"/>
        </w:rPr>
        <w:t xml:space="preserve"> </w:t>
      </w:r>
      <w:r w:rsidRPr="00A052E0">
        <w:rPr>
          <w:rFonts w:ascii="TH SarabunPSK" w:hAnsi="TH SarabunPSK" w:cs="TH SarabunPSK" w:hint="cs"/>
          <w:color w:val="FF0000"/>
          <w:sz w:val="24"/>
          <w:szCs w:val="24"/>
          <w:cs/>
          <w:lang w:bidi="th-TH"/>
        </w:rPr>
        <w:t xml:space="preserve">ความเร่งด่วนของงานอาจได้รับการเปลี่ยนแปลง ขึ้นอยู่กับการประเมินจากฝ่ายงานกฎหมายและกำกับดูแล </w:t>
      </w:r>
      <w:r>
        <w:rPr>
          <w:rFonts w:ascii="TH SarabunPSK" w:hAnsi="TH SarabunPSK" w:cs="TH SarabunPSK"/>
          <w:color w:val="FF0000"/>
          <w:sz w:val="24"/>
          <w:szCs w:val="24"/>
          <w:cs/>
          <w:lang w:bidi="th-TH"/>
        </w:rPr>
        <w:br/>
      </w:r>
      <w:r>
        <w:rPr>
          <w:rFonts w:ascii="TH SarabunPSK" w:hAnsi="TH SarabunPSK" w:cs="TH SarabunPSK" w:hint="cs"/>
          <w:color w:val="FF0000"/>
          <w:sz w:val="24"/>
          <w:szCs w:val="24"/>
          <w:cs/>
          <w:lang w:bidi="th-TH"/>
        </w:rPr>
        <w:t xml:space="preserve">              </w:t>
      </w:r>
      <w:r w:rsidRPr="00A052E0">
        <w:rPr>
          <w:rFonts w:ascii="TH SarabunPSK" w:hAnsi="TH SarabunPSK" w:cs="TH SarabunPSK" w:hint="cs"/>
          <w:color w:val="FF0000"/>
          <w:sz w:val="24"/>
          <w:szCs w:val="24"/>
          <w:cs/>
          <w:lang w:bidi="th-TH"/>
        </w:rPr>
        <w:t>โดย</w:t>
      </w:r>
      <w:r>
        <w:rPr>
          <w:rFonts w:ascii="TH SarabunPSK" w:hAnsi="TH SarabunPSK" w:cs="TH SarabunPSK" w:hint="cs"/>
          <w:color w:val="FF0000"/>
          <w:sz w:val="24"/>
          <w:szCs w:val="24"/>
          <w:cs/>
          <w:lang w:bidi="th-TH"/>
        </w:rPr>
        <w:t>อาจ</w:t>
      </w:r>
      <w:r w:rsidRPr="00A052E0">
        <w:rPr>
          <w:rFonts w:ascii="TH SarabunPSK" w:hAnsi="TH SarabunPSK" w:cs="TH SarabunPSK" w:hint="cs"/>
          <w:color w:val="FF0000"/>
          <w:sz w:val="24"/>
          <w:szCs w:val="24"/>
          <w:cs/>
          <w:lang w:bidi="th-TH"/>
        </w:rPr>
        <w:t>ประเมิน</w:t>
      </w:r>
      <w:r>
        <w:rPr>
          <w:rFonts w:ascii="TH SarabunPSK" w:hAnsi="TH SarabunPSK" w:cs="TH SarabunPSK" w:hint="cs"/>
          <w:color w:val="FF0000"/>
          <w:sz w:val="24"/>
          <w:szCs w:val="24"/>
          <w:cs/>
          <w:lang w:bidi="th-TH"/>
        </w:rPr>
        <w:t>ได้</w:t>
      </w:r>
      <w:r w:rsidRPr="00A052E0">
        <w:rPr>
          <w:rFonts w:ascii="TH SarabunPSK" w:hAnsi="TH SarabunPSK" w:cs="TH SarabunPSK" w:hint="cs"/>
          <w:color w:val="FF0000"/>
          <w:sz w:val="24"/>
          <w:szCs w:val="24"/>
          <w:cs/>
          <w:lang w:bidi="th-TH"/>
        </w:rPr>
        <w:t>จาก</w:t>
      </w:r>
      <w:r w:rsidR="00356864">
        <w:rPr>
          <w:rFonts w:ascii="TH SarabunPSK" w:hAnsi="TH SarabunPSK" w:cs="TH SarabunPSK" w:hint="cs"/>
          <w:color w:val="FF0000"/>
          <w:sz w:val="24"/>
          <w:szCs w:val="24"/>
          <w:cs/>
          <w:lang w:bidi="th-TH"/>
        </w:rPr>
        <w:t xml:space="preserve">กำหนดเวลาที่ต้องดำเนินการในขั้นตอนต่อไป </w:t>
      </w:r>
      <w:r w:rsidR="000134EB">
        <w:rPr>
          <w:rFonts w:ascii="TH SarabunPSK" w:hAnsi="TH SarabunPSK" w:cs="TH SarabunPSK" w:hint="cs"/>
          <w:color w:val="FF0000"/>
          <w:sz w:val="24"/>
          <w:szCs w:val="24"/>
          <w:cs/>
          <w:lang w:bidi="th-TH"/>
        </w:rPr>
        <w:t>ประเด็นทางกฎหมายที่มีความเสี่ยงต่อบริษัท การสูญเสีย</w:t>
      </w:r>
      <w:r w:rsidR="000134EB">
        <w:rPr>
          <w:rFonts w:ascii="TH SarabunPSK" w:hAnsi="TH SarabunPSK" w:cs="TH SarabunPSK"/>
          <w:color w:val="FF0000"/>
          <w:sz w:val="24"/>
          <w:szCs w:val="24"/>
          <w:cs/>
          <w:lang w:bidi="th-TH"/>
        </w:rPr>
        <w:br/>
      </w:r>
      <w:r w:rsidR="000134EB">
        <w:rPr>
          <w:rFonts w:ascii="TH SarabunPSK" w:hAnsi="TH SarabunPSK" w:cs="TH SarabunPSK" w:hint="cs"/>
          <w:color w:val="FF0000"/>
          <w:sz w:val="24"/>
          <w:szCs w:val="24"/>
          <w:cs/>
          <w:lang w:bidi="th-TH"/>
        </w:rPr>
        <w:t xml:space="preserve">              โอกาสทางธุรกิจ</w:t>
      </w:r>
      <w:r w:rsidR="00830124">
        <w:rPr>
          <w:rFonts w:ascii="TH SarabunPSK" w:hAnsi="TH SarabunPSK" w:cs="TH SarabunPSK" w:hint="cs"/>
          <w:color w:val="FF0000"/>
          <w:sz w:val="24"/>
          <w:szCs w:val="24"/>
          <w:cs/>
          <w:lang w:bidi="th-TH"/>
        </w:rPr>
        <w:t xml:space="preserve"> ลักษณะของข้อมูลและเอกสารประกอบ</w:t>
      </w:r>
      <w:r w:rsidR="00DE1FF0">
        <w:rPr>
          <w:rFonts w:ascii="TH SarabunPSK" w:hAnsi="TH SarabunPSK" w:cs="TH SarabunPSK" w:hint="cs"/>
          <w:color w:val="FF0000"/>
          <w:sz w:val="24"/>
          <w:szCs w:val="24"/>
          <w:cs/>
          <w:lang w:bidi="th-TH"/>
        </w:rPr>
        <w:t xml:space="preserve"> และ / หรือความซับซ้อนของปัญหา เป็นต้น</w:t>
      </w:r>
    </w:p>
    <w:p w14:paraId="07714C1C" w14:textId="77777777" w:rsidR="007304D0" w:rsidRPr="007304D0" w:rsidRDefault="007304D0" w:rsidP="007304D0">
      <w:pPr>
        <w:spacing w:after="0"/>
        <w:ind w:firstLine="720"/>
        <w:jc w:val="thaiDistribute"/>
        <w:rPr>
          <w:rFonts w:ascii="TH SarabunPSK" w:hAnsi="TH SarabunPSK" w:cs="TH SarabunPSK" w:hint="cs"/>
          <w:color w:val="FF0000"/>
          <w:sz w:val="24"/>
          <w:szCs w:val="24"/>
          <w:lang w:bidi="th-TH"/>
        </w:rPr>
      </w:pPr>
    </w:p>
    <w:p w14:paraId="233F55FE" w14:textId="31931FAA" w:rsidR="00C12DC7" w:rsidRDefault="00C12DC7" w:rsidP="007B08BF">
      <w:pPr>
        <w:pStyle w:val="ListParagraph"/>
        <w:numPr>
          <w:ilvl w:val="1"/>
          <w:numId w:val="13"/>
        </w:numPr>
        <w:rPr>
          <w:rFonts w:ascii="TH SarabunPSK" w:hAnsi="TH SarabunPSK" w:cs="TH SarabunPSK"/>
          <w:b/>
          <w:bCs/>
          <w:szCs w:val="32"/>
        </w:rPr>
      </w:pPr>
      <w:r>
        <w:rPr>
          <w:rFonts w:ascii="TH SarabunPSK" w:hAnsi="TH SarabunPSK" w:cs="TH SarabunPSK" w:hint="cs"/>
          <w:b/>
          <w:bCs/>
          <w:szCs w:val="32"/>
          <w:cs/>
          <w:lang w:bidi="th-TH"/>
        </w:rPr>
        <w:t>ขอให้ออกหนังสือหรือเอกสารทางกฎหมาย</w:t>
      </w:r>
    </w:p>
    <w:p w14:paraId="09A5BB64" w14:textId="47F82640" w:rsidR="00B33E0D" w:rsidRDefault="00B33E0D" w:rsidP="00866BE4">
      <w:pPr>
        <w:pStyle w:val="ListParagraph"/>
        <w:rPr>
          <w:rFonts w:ascii="TH SarabunPSK" w:hAnsi="TH SarabunPSK" w:cs="TH SarabunPSK"/>
          <w:sz w:val="30"/>
          <w:szCs w:val="30"/>
          <w:lang w:bidi="th-TH"/>
        </w:rPr>
      </w:pPr>
      <w:r w:rsidRPr="00091E98">
        <w:rPr>
          <w:rFonts w:ascii="Segoe UI Symbol" w:hAnsi="Segoe UI Symbol" w:cs="Segoe UI Symbol"/>
          <w:sz w:val="30"/>
          <w:szCs w:val="30"/>
        </w:rPr>
        <w:t>☐</w:t>
      </w:r>
      <w:r w:rsidRPr="00091E98">
        <w:rPr>
          <w:rFonts w:ascii="TH SarabunPSK" w:hAnsi="TH SarabunPSK" w:cs="TH SarabunPSK" w:hint="cs"/>
          <w:sz w:val="30"/>
          <w:szCs w:val="30"/>
        </w:rPr>
        <w:t xml:space="preserve"> </w:t>
      </w:r>
      <w:r>
        <w:rPr>
          <w:rFonts w:ascii="TH SarabunPSK" w:hAnsi="TH SarabunPSK" w:cs="TH SarabunPSK" w:hint="cs"/>
          <w:sz w:val="30"/>
          <w:szCs w:val="30"/>
          <w:cs/>
          <w:lang w:bidi="th-TH"/>
        </w:rPr>
        <w:t>หนังสือรับรองนิติบุคคล</w:t>
      </w:r>
      <w:r w:rsidRPr="00091E98">
        <w:rPr>
          <w:rFonts w:ascii="TH SarabunPSK" w:hAnsi="TH SarabunPSK" w:cs="TH SarabunPSK" w:hint="cs"/>
          <w:sz w:val="30"/>
          <w:szCs w:val="30"/>
        </w:rPr>
        <w:t xml:space="preserve"> </w:t>
      </w:r>
      <w:r w:rsidRPr="00091E98">
        <w:rPr>
          <w:rFonts w:ascii="TH SarabunPSK" w:hAnsi="TH SarabunPSK" w:cs="TH SarabunPSK" w:hint="cs"/>
          <w:sz w:val="30"/>
          <w:szCs w:val="30"/>
        </w:rPr>
        <w:br/>
      </w:r>
      <w:r w:rsidRPr="00091E98">
        <w:rPr>
          <w:rFonts w:ascii="Segoe UI Symbol" w:hAnsi="Segoe UI Symbol" w:cs="Segoe UI Symbol"/>
          <w:sz w:val="30"/>
          <w:szCs w:val="30"/>
        </w:rPr>
        <w:t>☐</w:t>
      </w:r>
      <w:r w:rsidRPr="00091E98">
        <w:rPr>
          <w:rFonts w:ascii="TH SarabunPSK" w:hAnsi="TH SarabunPSK" w:cs="TH SarabunPSK" w:hint="cs"/>
          <w:sz w:val="30"/>
          <w:szCs w:val="30"/>
        </w:rPr>
        <w:t xml:space="preserve"> </w:t>
      </w:r>
      <w:r w:rsidR="00866BE4" w:rsidRPr="00866BE4">
        <w:rPr>
          <w:rFonts w:ascii="TH SarabunPSK" w:hAnsi="TH SarabunPSK" w:cs="TH SarabunPSK"/>
          <w:sz w:val="30"/>
          <w:szCs w:val="30"/>
          <w:cs/>
          <w:lang w:bidi="th-TH"/>
        </w:rPr>
        <w:t>หนังสือบริคณห์สนธิ และข้อบังคับบริษัท</w:t>
      </w:r>
      <w:r w:rsidR="00866BE4">
        <w:rPr>
          <w:rFonts w:ascii="TH SarabunPSK" w:hAnsi="TH SarabunPSK" w:cs="TH SarabunPSK" w:hint="cs"/>
          <w:sz w:val="30"/>
          <w:szCs w:val="30"/>
          <w:cs/>
          <w:lang w:bidi="th-TH"/>
        </w:rPr>
        <w:t xml:space="preserve"> </w:t>
      </w:r>
    </w:p>
    <w:p w14:paraId="69828A5A" w14:textId="1B5D5965" w:rsidR="00866BE4" w:rsidRPr="00866BE4" w:rsidRDefault="00866BE4" w:rsidP="00866BE4">
      <w:pPr>
        <w:pStyle w:val="ListParagraph"/>
        <w:rPr>
          <w:rFonts w:ascii="TH SarabunPSK" w:hAnsi="TH SarabunPSK" w:cs="TH SarabunPSK" w:hint="cs"/>
          <w:sz w:val="30"/>
          <w:szCs w:val="30"/>
        </w:rPr>
      </w:pPr>
      <w:r w:rsidRPr="00091E98">
        <w:rPr>
          <w:rFonts w:ascii="Segoe UI Symbol" w:hAnsi="Segoe UI Symbol" w:cs="Segoe UI Symbol"/>
          <w:sz w:val="30"/>
          <w:szCs w:val="30"/>
        </w:rPr>
        <w:t>☐</w:t>
      </w:r>
      <w:r>
        <w:rPr>
          <w:rFonts w:ascii="Segoe UI Symbol" w:hAnsi="Segoe UI Symbol" w:cs="Segoe UI Symbol"/>
          <w:sz w:val="30"/>
          <w:szCs w:val="30"/>
        </w:rPr>
        <w:t xml:space="preserve"> </w:t>
      </w:r>
      <w:r w:rsidRPr="00866BE4">
        <w:rPr>
          <w:rFonts w:ascii="TH SarabunPSK" w:hAnsi="TH SarabunPSK" w:cs="TH SarabunPSK" w:hint="cs"/>
          <w:sz w:val="30"/>
          <w:szCs w:val="30"/>
          <w:cs/>
          <w:lang w:bidi="th-TH"/>
        </w:rPr>
        <w:t>หนังสือบอกกล่าวทวงถาม</w:t>
      </w:r>
    </w:p>
    <w:p w14:paraId="3612B07D" w14:textId="679AF3DB" w:rsidR="00B33E0D" w:rsidRDefault="00B33E0D" w:rsidP="009305B8">
      <w:pPr>
        <w:pStyle w:val="ListParagraph"/>
        <w:spacing w:after="0"/>
        <w:rPr>
          <w:rFonts w:ascii="TH SarabunPSK" w:hAnsi="TH SarabunPSK" w:cs="TH SarabunPSK"/>
          <w:sz w:val="30"/>
          <w:szCs w:val="30"/>
          <w:u w:val="dotted"/>
          <w:lang w:bidi="th-TH"/>
        </w:rPr>
      </w:pPr>
      <w:r w:rsidRPr="00091E98">
        <w:rPr>
          <w:rFonts w:ascii="Segoe UI Symbol" w:hAnsi="Segoe UI Symbol" w:cs="Segoe UI Symbol"/>
          <w:sz w:val="30"/>
          <w:szCs w:val="30"/>
        </w:rPr>
        <w:t>☐</w:t>
      </w:r>
      <w:r>
        <w:rPr>
          <w:rFonts w:ascii="Segoe UI Symbol" w:hAnsi="Segoe UI Symbol" w:cs="Segoe UI Symbol"/>
          <w:sz w:val="30"/>
          <w:szCs w:val="30"/>
        </w:rPr>
        <w:t xml:space="preserve"> </w:t>
      </w:r>
      <w:r>
        <w:rPr>
          <w:rFonts w:ascii="TH SarabunPSK" w:hAnsi="TH SarabunPSK" w:cs="TH SarabunPSK" w:hint="cs"/>
          <w:sz w:val="30"/>
          <w:szCs w:val="30"/>
          <w:cs/>
          <w:lang w:bidi="th-TH"/>
        </w:rPr>
        <w:t>หนังสือบอกเลิกสัญญา</w:t>
      </w:r>
      <w:r w:rsidRPr="00091E98">
        <w:rPr>
          <w:rFonts w:ascii="TH SarabunPSK" w:hAnsi="TH SarabunPSK" w:cs="TH SarabunPSK" w:hint="cs"/>
          <w:sz w:val="30"/>
          <w:szCs w:val="30"/>
        </w:rPr>
        <w:t xml:space="preserve"> </w:t>
      </w:r>
      <w:r>
        <w:rPr>
          <w:rFonts w:ascii="TH SarabunPSK" w:hAnsi="TH SarabunPSK" w:cs="TH SarabunPSK" w:hint="cs"/>
          <w:sz w:val="30"/>
          <w:szCs w:val="30"/>
          <w:cs/>
          <w:lang w:bidi="th-TH"/>
        </w:rPr>
        <w:t>/ บันทึกข้อตกลงยกเลิกสัญญา</w:t>
      </w:r>
      <w:r w:rsidRPr="00091E98">
        <w:rPr>
          <w:rFonts w:ascii="TH SarabunPSK" w:hAnsi="TH SarabunPSK" w:cs="TH SarabunPSK" w:hint="cs"/>
          <w:sz w:val="30"/>
          <w:szCs w:val="30"/>
        </w:rPr>
        <w:br/>
      </w:r>
      <w:r w:rsidRPr="00091E98">
        <w:rPr>
          <w:rFonts w:ascii="Segoe UI Symbol" w:hAnsi="Segoe UI Symbol" w:cs="Segoe UI Symbol"/>
          <w:sz w:val="30"/>
          <w:szCs w:val="30"/>
        </w:rPr>
        <w:t>☐</w:t>
      </w:r>
      <w:r w:rsidRPr="00091E98">
        <w:rPr>
          <w:rFonts w:ascii="TH SarabunPSK" w:hAnsi="TH SarabunPSK" w:cs="TH SarabunPSK" w:hint="cs"/>
          <w:sz w:val="30"/>
          <w:szCs w:val="30"/>
        </w:rPr>
        <w:t xml:space="preserve"> </w:t>
      </w:r>
      <w:r w:rsidRPr="00091E98">
        <w:rPr>
          <w:rFonts w:ascii="TH SarabunPSK" w:hAnsi="TH SarabunPSK" w:cs="TH SarabunPSK" w:hint="cs"/>
          <w:sz w:val="30"/>
          <w:szCs w:val="30"/>
          <w:cs/>
          <w:lang w:bidi="th-TH"/>
        </w:rPr>
        <w:t>อื่น ๆ (โปรดระบุ)</w:t>
      </w:r>
      <w:r>
        <w:rPr>
          <w:rFonts w:ascii="TH SarabunPSK" w:hAnsi="TH SarabunPSK" w:cs="TH SarabunPSK" w:hint="cs"/>
          <w:sz w:val="30"/>
          <w:szCs w:val="30"/>
          <w:cs/>
          <w:lang w:bidi="th-TH"/>
        </w:rPr>
        <w:t xml:space="preserve"> </w:t>
      </w:r>
      <w:r w:rsidRPr="00D77B57">
        <w:rPr>
          <w:rFonts w:ascii="TH SarabunPSK" w:hAnsi="TH SarabunPSK" w:cs="TH SarabunPSK"/>
          <w:sz w:val="30"/>
          <w:szCs w:val="30"/>
          <w:u w:val="dotted"/>
          <w:cs/>
          <w:lang w:bidi="th-TH"/>
        </w:rPr>
        <w:tab/>
      </w:r>
      <w:r w:rsidRPr="00D77B57">
        <w:rPr>
          <w:rFonts w:ascii="TH SarabunPSK" w:hAnsi="TH SarabunPSK" w:cs="TH SarabunPSK"/>
          <w:sz w:val="30"/>
          <w:szCs w:val="30"/>
          <w:u w:val="dotted"/>
          <w:cs/>
          <w:lang w:bidi="th-TH"/>
        </w:rPr>
        <w:tab/>
      </w:r>
      <w:r w:rsidRPr="00D77B57">
        <w:rPr>
          <w:rFonts w:ascii="TH SarabunPSK" w:hAnsi="TH SarabunPSK" w:cs="TH SarabunPSK"/>
          <w:sz w:val="30"/>
          <w:szCs w:val="30"/>
          <w:u w:val="dotted"/>
          <w:cs/>
          <w:lang w:bidi="th-TH"/>
        </w:rPr>
        <w:tab/>
      </w:r>
      <w:r w:rsidRPr="00D77B57">
        <w:rPr>
          <w:rFonts w:ascii="TH SarabunPSK" w:hAnsi="TH SarabunPSK" w:cs="TH SarabunPSK"/>
          <w:sz w:val="30"/>
          <w:szCs w:val="30"/>
          <w:u w:val="dotted"/>
          <w:cs/>
          <w:lang w:bidi="th-TH"/>
        </w:rPr>
        <w:tab/>
      </w:r>
      <w:r w:rsidRPr="00D77B57">
        <w:rPr>
          <w:rFonts w:ascii="TH SarabunPSK" w:hAnsi="TH SarabunPSK" w:cs="TH SarabunPSK"/>
          <w:sz w:val="30"/>
          <w:szCs w:val="30"/>
          <w:u w:val="dotted"/>
          <w:cs/>
          <w:lang w:bidi="th-TH"/>
        </w:rPr>
        <w:tab/>
      </w:r>
      <w:r w:rsidRPr="00D77B57">
        <w:rPr>
          <w:rFonts w:ascii="TH SarabunPSK" w:hAnsi="TH SarabunPSK" w:cs="TH SarabunPSK"/>
          <w:sz w:val="30"/>
          <w:szCs w:val="30"/>
          <w:u w:val="dotted"/>
          <w:cs/>
          <w:lang w:bidi="th-TH"/>
        </w:rPr>
        <w:tab/>
      </w:r>
      <w:r w:rsidRPr="00D77B57">
        <w:rPr>
          <w:rFonts w:ascii="TH SarabunPSK" w:hAnsi="TH SarabunPSK" w:cs="TH SarabunPSK"/>
          <w:sz w:val="30"/>
          <w:szCs w:val="30"/>
          <w:u w:val="dotted"/>
          <w:cs/>
          <w:lang w:bidi="th-TH"/>
        </w:rPr>
        <w:tab/>
      </w:r>
      <w:r w:rsidRPr="00D77B57">
        <w:rPr>
          <w:rFonts w:ascii="TH SarabunPSK" w:hAnsi="TH SarabunPSK" w:cs="TH SarabunPSK"/>
          <w:sz w:val="30"/>
          <w:szCs w:val="30"/>
          <w:u w:val="dotted"/>
          <w:cs/>
          <w:lang w:bidi="th-TH"/>
        </w:rPr>
        <w:tab/>
      </w:r>
      <w:r w:rsidRPr="00D77B57">
        <w:rPr>
          <w:rFonts w:ascii="TH SarabunPSK" w:hAnsi="TH SarabunPSK" w:cs="TH SarabunPSK"/>
          <w:sz w:val="30"/>
          <w:szCs w:val="30"/>
          <w:u w:val="dotted"/>
          <w:cs/>
          <w:lang w:bidi="th-TH"/>
        </w:rPr>
        <w:tab/>
      </w:r>
    </w:p>
    <w:p w14:paraId="743292B3" w14:textId="1D28E15D" w:rsidR="00B33E0D" w:rsidRDefault="009305B8" w:rsidP="009305B8">
      <w:pPr>
        <w:pStyle w:val="ListParagraph"/>
        <w:spacing w:before="240"/>
        <w:rPr>
          <w:rFonts w:ascii="TH SarabunPSK" w:hAnsi="TH SarabunPSK" w:cs="TH SarabunPSK" w:hint="cs"/>
          <w:szCs w:val="32"/>
          <w:lang w:bidi="th-TH"/>
        </w:rPr>
      </w:pPr>
      <w:r w:rsidRPr="009305B8">
        <w:rPr>
          <w:rFonts w:ascii="TH SarabunPSK" w:hAnsi="TH SarabunPSK" w:cs="TH SarabunPSK" w:hint="cs"/>
          <w:szCs w:val="32"/>
          <w:cs/>
          <w:lang w:bidi="th-TH"/>
        </w:rPr>
        <w:t>ในกรณีที่ต้องมีการลงนามรับรอง ให้ระบุ</w:t>
      </w:r>
      <w:r>
        <w:rPr>
          <w:rFonts w:ascii="TH SarabunPSK" w:hAnsi="TH SarabunPSK" w:cs="TH SarabunPSK" w:hint="cs"/>
          <w:szCs w:val="32"/>
          <w:cs/>
          <w:lang w:bidi="th-TH"/>
        </w:rPr>
        <w:t>ผู้มีอำนาจในการลงนามและ</w:t>
      </w:r>
      <w:r w:rsidRPr="009305B8">
        <w:rPr>
          <w:rFonts w:ascii="TH SarabunPSK" w:hAnsi="TH SarabunPSK" w:cs="TH SarabunPSK" w:hint="cs"/>
          <w:szCs w:val="32"/>
          <w:cs/>
          <w:lang w:bidi="th-TH"/>
        </w:rPr>
        <w:t>เงื่อนไข</w:t>
      </w:r>
      <w:r>
        <w:rPr>
          <w:rFonts w:ascii="TH SarabunPSK" w:hAnsi="TH SarabunPSK" w:cs="TH SarabunPSK" w:hint="cs"/>
          <w:szCs w:val="32"/>
          <w:cs/>
          <w:lang w:bidi="th-TH"/>
        </w:rPr>
        <w:t>ในการลงนาม</w:t>
      </w:r>
      <w:r w:rsidRPr="009305B8">
        <w:rPr>
          <w:rFonts w:ascii="TH SarabunPSK" w:hAnsi="TH SarabunPSK" w:cs="TH SarabunPSK" w:hint="cs"/>
          <w:szCs w:val="32"/>
          <w:cs/>
          <w:lang w:bidi="th-TH"/>
        </w:rPr>
        <w:t xml:space="preserve"> </w:t>
      </w:r>
    </w:p>
    <w:p w14:paraId="62704347" w14:textId="7C131F06" w:rsidR="009305B8" w:rsidRDefault="009305B8" w:rsidP="009305B8">
      <w:pPr>
        <w:pStyle w:val="ListParagraph"/>
        <w:spacing w:before="240"/>
        <w:rPr>
          <w:rFonts w:ascii="TH SarabunPSK" w:hAnsi="TH SarabunPSK" w:cs="TH SarabunPSK"/>
          <w:szCs w:val="32"/>
          <w:u w:val="dotted"/>
          <w:lang w:bidi="th-TH"/>
        </w:rPr>
      </w:pPr>
      <w:r w:rsidRPr="009305B8">
        <w:rPr>
          <w:rFonts w:ascii="TH SarabunPSK" w:hAnsi="TH SarabunPSK" w:cs="TH SarabunPSK"/>
          <w:szCs w:val="32"/>
          <w:u w:val="dotted"/>
          <w:cs/>
          <w:lang w:bidi="th-TH"/>
        </w:rPr>
        <w:tab/>
      </w:r>
      <w:r w:rsidRPr="009305B8">
        <w:rPr>
          <w:rFonts w:ascii="TH SarabunPSK" w:hAnsi="TH SarabunPSK" w:cs="TH SarabunPSK"/>
          <w:szCs w:val="32"/>
          <w:u w:val="dotted"/>
          <w:cs/>
          <w:lang w:bidi="th-TH"/>
        </w:rPr>
        <w:tab/>
      </w:r>
      <w:r w:rsidRPr="009305B8">
        <w:rPr>
          <w:rFonts w:ascii="TH SarabunPSK" w:hAnsi="TH SarabunPSK" w:cs="TH SarabunPSK"/>
          <w:szCs w:val="32"/>
          <w:u w:val="dotted"/>
          <w:cs/>
          <w:lang w:bidi="th-TH"/>
        </w:rPr>
        <w:tab/>
      </w:r>
      <w:r w:rsidRPr="009305B8">
        <w:rPr>
          <w:rFonts w:ascii="TH SarabunPSK" w:hAnsi="TH SarabunPSK" w:cs="TH SarabunPSK"/>
          <w:szCs w:val="32"/>
          <w:u w:val="dotted"/>
          <w:cs/>
          <w:lang w:bidi="th-TH"/>
        </w:rPr>
        <w:tab/>
      </w:r>
      <w:r w:rsidRPr="009305B8">
        <w:rPr>
          <w:rFonts w:ascii="TH SarabunPSK" w:hAnsi="TH SarabunPSK" w:cs="TH SarabunPSK"/>
          <w:szCs w:val="32"/>
          <w:u w:val="dotted"/>
          <w:cs/>
          <w:lang w:bidi="th-TH"/>
        </w:rPr>
        <w:tab/>
      </w:r>
      <w:r w:rsidRPr="009305B8">
        <w:rPr>
          <w:rFonts w:ascii="TH SarabunPSK" w:hAnsi="TH SarabunPSK" w:cs="TH SarabunPSK"/>
          <w:szCs w:val="32"/>
          <w:u w:val="dotted"/>
          <w:cs/>
          <w:lang w:bidi="th-TH"/>
        </w:rPr>
        <w:tab/>
      </w:r>
      <w:r w:rsidRPr="009305B8">
        <w:rPr>
          <w:rFonts w:ascii="TH SarabunPSK" w:hAnsi="TH SarabunPSK" w:cs="TH SarabunPSK"/>
          <w:szCs w:val="32"/>
          <w:u w:val="dotted"/>
          <w:cs/>
          <w:lang w:bidi="th-TH"/>
        </w:rPr>
        <w:tab/>
      </w:r>
      <w:r w:rsidRPr="009305B8">
        <w:rPr>
          <w:rFonts w:ascii="TH SarabunPSK" w:hAnsi="TH SarabunPSK" w:cs="TH SarabunPSK"/>
          <w:szCs w:val="32"/>
          <w:u w:val="dotted"/>
          <w:cs/>
          <w:lang w:bidi="th-TH"/>
        </w:rPr>
        <w:tab/>
      </w:r>
      <w:r w:rsidRPr="009305B8">
        <w:rPr>
          <w:rFonts w:ascii="TH SarabunPSK" w:hAnsi="TH SarabunPSK" w:cs="TH SarabunPSK"/>
          <w:szCs w:val="32"/>
          <w:u w:val="dotted"/>
          <w:cs/>
          <w:lang w:bidi="th-TH"/>
        </w:rPr>
        <w:tab/>
      </w:r>
      <w:r w:rsidRPr="009305B8">
        <w:rPr>
          <w:rFonts w:ascii="TH SarabunPSK" w:hAnsi="TH SarabunPSK" w:cs="TH SarabunPSK"/>
          <w:szCs w:val="32"/>
          <w:u w:val="dotted"/>
          <w:cs/>
          <w:lang w:bidi="th-TH"/>
        </w:rPr>
        <w:tab/>
      </w:r>
      <w:r w:rsidRPr="009305B8">
        <w:rPr>
          <w:rFonts w:ascii="TH SarabunPSK" w:hAnsi="TH SarabunPSK" w:cs="TH SarabunPSK"/>
          <w:szCs w:val="32"/>
          <w:u w:val="dotted"/>
          <w:cs/>
          <w:lang w:bidi="th-TH"/>
        </w:rPr>
        <w:tab/>
      </w:r>
    </w:p>
    <w:p w14:paraId="049A21D1" w14:textId="6B66A517" w:rsidR="009305B8" w:rsidRDefault="009305B8" w:rsidP="009305B8">
      <w:pPr>
        <w:pStyle w:val="ListParagraph"/>
        <w:spacing w:before="240"/>
        <w:rPr>
          <w:rFonts w:ascii="TH SarabunPSK" w:hAnsi="TH SarabunPSK" w:cs="TH SarabunPSK"/>
          <w:szCs w:val="32"/>
          <w:u w:val="dotted"/>
          <w:lang w:bidi="th-TH"/>
        </w:rPr>
      </w:pPr>
      <w:r>
        <w:rPr>
          <w:rFonts w:ascii="TH SarabunPSK" w:hAnsi="TH SarabunPSK" w:cs="TH SarabunPSK"/>
          <w:szCs w:val="32"/>
          <w:u w:val="dotted"/>
          <w:cs/>
          <w:lang w:bidi="th-TH"/>
        </w:rPr>
        <w:tab/>
      </w:r>
      <w:r>
        <w:rPr>
          <w:rFonts w:ascii="TH SarabunPSK" w:hAnsi="TH SarabunPSK" w:cs="TH SarabunPSK"/>
          <w:szCs w:val="32"/>
          <w:u w:val="dotted"/>
          <w:cs/>
          <w:lang w:bidi="th-TH"/>
        </w:rPr>
        <w:tab/>
      </w:r>
      <w:r>
        <w:rPr>
          <w:rFonts w:ascii="TH SarabunPSK" w:hAnsi="TH SarabunPSK" w:cs="TH SarabunPSK"/>
          <w:szCs w:val="32"/>
          <w:u w:val="dotted"/>
          <w:cs/>
          <w:lang w:bidi="th-TH"/>
        </w:rPr>
        <w:tab/>
      </w:r>
      <w:r>
        <w:rPr>
          <w:rFonts w:ascii="TH SarabunPSK" w:hAnsi="TH SarabunPSK" w:cs="TH SarabunPSK"/>
          <w:szCs w:val="32"/>
          <w:u w:val="dotted"/>
          <w:cs/>
          <w:lang w:bidi="th-TH"/>
        </w:rPr>
        <w:tab/>
      </w:r>
      <w:r>
        <w:rPr>
          <w:rFonts w:ascii="TH SarabunPSK" w:hAnsi="TH SarabunPSK" w:cs="TH SarabunPSK"/>
          <w:szCs w:val="32"/>
          <w:u w:val="dotted"/>
          <w:cs/>
          <w:lang w:bidi="th-TH"/>
        </w:rPr>
        <w:tab/>
      </w:r>
      <w:r>
        <w:rPr>
          <w:rFonts w:ascii="TH SarabunPSK" w:hAnsi="TH SarabunPSK" w:cs="TH SarabunPSK"/>
          <w:szCs w:val="32"/>
          <w:u w:val="dotted"/>
          <w:cs/>
          <w:lang w:bidi="th-TH"/>
        </w:rPr>
        <w:tab/>
      </w:r>
      <w:r>
        <w:rPr>
          <w:rFonts w:ascii="TH SarabunPSK" w:hAnsi="TH SarabunPSK" w:cs="TH SarabunPSK"/>
          <w:szCs w:val="32"/>
          <w:u w:val="dotted"/>
          <w:cs/>
          <w:lang w:bidi="th-TH"/>
        </w:rPr>
        <w:tab/>
      </w:r>
      <w:r>
        <w:rPr>
          <w:rFonts w:ascii="TH SarabunPSK" w:hAnsi="TH SarabunPSK" w:cs="TH SarabunPSK"/>
          <w:szCs w:val="32"/>
          <w:u w:val="dotted"/>
          <w:cs/>
          <w:lang w:bidi="th-TH"/>
        </w:rPr>
        <w:tab/>
      </w:r>
      <w:r>
        <w:rPr>
          <w:rFonts w:ascii="TH SarabunPSK" w:hAnsi="TH SarabunPSK" w:cs="TH SarabunPSK"/>
          <w:szCs w:val="32"/>
          <w:u w:val="dotted"/>
          <w:cs/>
          <w:lang w:bidi="th-TH"/>
        </w:rPr>
        <w:tab/>
      </w:r>
      <w:r>
        <w:rPr>
          <w:rFonts w:ascii="TH SarabunPSK" w:hAnsi="TH SarabunPSK" w:cs="TH SarabunPSK"/>
          <w:szCs w:val="32"/>
          <w:u w:val="dotted"/>
          <w:cs/>
          <w:lang w:bidi="th-TH"/>
        </w:rPr>
        <w:tab/>
      </w:r>
      <w:r>
        <w:rPr>
          <w:rFonts w:ascii="TH SarabunPSK" w:hAnsi="TH SarabunPSK" w:cs="TH SarabunPSK"/>
          <w:szCs w:val="32"/>
          <w:u w:val="dotted"/>
          <w:cs/>
          <w:lang w:bidi="th-TH"/>
        </w:rPr>
        <w:tab/>
      </w:r>
    </w:p>
    <w:p w14:paraId="5BD8608F" w14:textId="58273FBD" w:rsidR="009305B8" w:rsidRDefault="009305B8" w:rsidP="009305B8">
      <w:pPr>
        <w:pStyle w:val="ListParagraph"/>
        <w:spacing w:before="240"/>
        <w:rPr>
          <w:rFonts w:ascii="TH SarabunPSK" w:hAnsi="TH SarabunPSK" w:cs="TH SarabunPSK"/>
          <w:szCs w:val="32"/>
          <w:u w:val="dotted"/>
          <w:lang w:bidi="th-TH"/>
        </w:rPr>
      </w:pPr>
      <w:r>
        <w:rPr>
          <w:rFonts w:ascii="TH SarabunPSK" w:hAnsi="TH SarabunPSK" w:cs="TH SarabunPSK"/>
          <w:szCs w:val="32"/>
          <w:u w:val="dotted"/>
          <w:cs/>
          <w:lang w:bidi="th-TH"/>
        </w:rPr>
        <w:tab/>
      </w:r>
      <w:r>
        <w:rPr>
          <w:rFonts w:ascii="TH SarabunPSK" w:hAnsi="TH SarabunPSK" w:cs="TH SarabunPSK"/>
          <w:szCs w:val="32"/>
          <w:u w:val="dotted"/>
          <w:cs/>
          <w:lang w:bidi="th-TH"/>
        </w:rPr>
        <w:tab/>
      </w:r>
      <w:r>
        <w:rPr>
          <w:rFonts w:ascii="TH SarabunPSK" w:hAnsi="TH SarabunPSK" w:cs="TH SarabunPSK"/>
          <w:szCs w:val="32"/>
          <w:u w:val="dotted"/>
          <w:cs/>
          <w:lang w:bidi="th-TH"/>
        </w:rPr>
        <w:tab/>
      </w:r>
      <w:r>
        <w:rPr>
          <w:rFonts w:ascii="TH SarabunPSK" w:hAnsi="TH SarabunPSK" w:cs="TH SarabunPSK"/>
          <w:szCs w:val="32"/>
          <w:u w:val="dotted"/>
          <w:cs/>
          <w:lang w:bidi="th-TH"/>
        </w:rPr>
        <w:tab/>
      </w:r>
      <w:r>
        <w:rPr>
          <w:rFonts w:ascii="TH SarabunPSK" w:hAnsi="TH SarabunPSK" w:cs="TH SarabunPSK"/>
          <w:szCs w:val="32"/>
          <w:u w:val="dotted"/>
          <w:cs/>
          <w:lang w:bidi="th-TH"/>
        </w:rPr>
        <w:tab/>
      </w:r>
      <w:r>
        <w:rPr>
          <w:rFonts w:ascii="TH SarabunPSK" w:hAnsi="TH SarabunPSK" w:cs="TH SarabunPSK"/>
          <w:szCs w:val="32"/>
          <w:u w:val="dotted"/>
          <w:cs/>
          <w:lang w:bidi="th-TH"/>
        </w:rPr>
        <w:tab/>
      </w:r>
      <w:r>
        <w:rPr>
          <w:rFonts w:ascii="TH SarabunPSK" w:hAnsi="TH SarabunPSK" w:cs="TH SarabunPSK"/>
          <w:szCs w:val="32"/>
          <w:u w:val="dotted"/>
          <w:cs/>
          <w:lang w:bidi="th-TH"/>
        </w:rPr>
        <w:tab/>
      </w:r>
      <w:r>
        <w:rPr>
          <w:rFonts w:ascii="TH SarabunPSK" w:hAnsi="TH SarabunPSK" w:cs="TH SarabunPSK"/>
          <w:szCs w:val="32"/>
          <w:u w:val="dotted"/>
          <w:cs/>
          <w:lang w:bidi="th-TH"/>
        </w:rPr>
        <w:tab/>
      </w:r>
      <w:r>
        <w:rPr>
          <w:rFonts w:ascii="TH SarabunPSK" w:hAnsi="TH SarabunPSK" w:cs="TH SarabunPSK"/>
          <w:szCs w:val="32"/>
          <w:u w:val="dotted"/>
          <w:cs/>
          <w:lang w:bidi="th-TH"/>
        </w:rPr>
        <w:tab/>
      </w:r>
      <w:r>
        <w:rPr>
          <w:rFonts w:ascii="TH SarabunPSK" w:hAnsi="TH SarabunPSK" w:cs="TH SarabunPSK"/>
          <w:szCs w:val="32"/>
          <w:u w:val="dotted"/>
          <w:cs/>
          <w:lang w:bidi="th-TH"/>
        </w:rPr>
        <w:tab/>
      </w:r>
      <w:r>
        <w:rPr>
          <w:rFonts w:ascii="TH SarabunPSK" w:hAnsi="TH SarabunPSK" w:cs="TH SarabunPSK"/>
          <w:szCs w:val="32"/>
          <w:u w:val="dotted"/>
          <w:cs/>
          <w:lang w:bidi="th-TH"/>
        </w:rPr>
        <w:tab/>
      </w:r>
    </w:p>
    <w:p w14:paraId="1C10AD73" w14:textId="46DADEA8" w:rsidR="00904B4D" w:rsidRPr="00904B4D" w:rsidRDefault="009D2144" w:rsidP="00DC7658">
      <w:pPr>
        <w:pStyle w:val="ListParagraph"/>
        <w:rPr>
          <w:rFonts w:ascii="TH SarabunPSK" w:hAnsi="TH SarabunPSK" w:cs="TH SarabunPSK"/>
          <w:b/>
          <w:bCs/>
          <w:szCs w:val="32"/>
        </w:rPr>
      </w:pPr>
      <w:r w:rsidRPr="00A052E0">
        <w:rPr>
          <w:rFonts w:ascii="TH SarabunPSK" w:hAnsi="TH SarabunPSK" w:cs="TH SarabunPSK" w:hint="cs"/>
          <w:sz w:val="30"/>
          <w:szCs w:val="30"/>
          <w:cs/>
          <w:lang w:bidi="th-TH"/>
        </w:rPr>
        <w:t>ความเร่งด่วนของงาน</w:t>
      </w:r>
      <w:r>
        <w:rPr>
          <w:rFonts w:ascii="TH SarabunPSK" w:hAnsi="TH SarabunPSK" w:cs="TH SarabunPSK"/>
          <w:sz w:val="30"/>
          <w:szCs w:val="30"/>
          <w:lang w:bidi="th-TH"/>
        </w:rPr>
        <w:t xml:space="preserve"> </w:t>
      </w:r>
      <w:r>
        <w:rPr>
          <w:rFonts w:ascii="TH SarabunPSK" w:hAnsi="TH SarabunPSK" w:cs="TH SarabunPSK" w:hint="cs"/>
          <w:sz w:val="30"/>
          <w:szCs w:val="30"/>
          <w:cs/>
          <w:lang w:bidi="th-TH"/>
        </w:rPr>
        <w:t>(ภายใน)</w:t>
      </w:r>
      <w:r w:rsidRPr="00A052E0">
        <w:rPr>
          <w:rFonts w:ascii="TH SarabunPSK" w:hAnsi="TH SarabunPSK" w:cs="TH SarabunPSK" w:hint="cs"/>
          <w:sz w:val="30"/>
          <w:szCs w:val="30"/>
          <w:lang w:bidi="th-TH"/>
        </w:rPr>
        <w:t xml:space="preserve"> </w:t>
      </w:r>
      <w:r w:rsidRPr="00091E98">
        <w:rPr>
          <w:rFonts w:ascii="Segoe UI Symbol" w:hAnsi="Segoe UI Symbol" w:cs="Segoe UI Symbol"/>
          <w:sz w:val="30"/>
          <w:szCs w:val="30"/>
        </w:rPr>
        <w:t>☐</w:t>
      </w:r>
      <w:r>
        <w:rPr>
          <w:rFonts w:ascii="Segoe UI Symbol" w:hAnsi="Segoe UI Symbol" w:hint="cs"/>
          <w:sz w:val="30"/>
          <w:szCs w:val="38"/>
          <w:cs/>
          <w:lang w:bidi="th-TH"/>
        </w:rPr>
        <w:t xml:space="preserve"> </w:t>
      </w:r>
      <w:r>
        <w:rPr>
          <w:rFonts w:ascii="TH SarabunPSK" w:hAnsi="TH SarabunPSK" w:cs="TH SarabunPSK" w:hint="cs"/>
          <w:sz w:val="30"/>
          <w:szCs w:val="30"/>
          <w:cs/>
          <w:lang w:bidi="th-TH"/>
        </w:rPr>
        <w:t>3</w:t>
      </w:r>
      <w:r w:rsidRPr="00A052E0">
        <w:rPr>
          <w:rFonts w:ascii="TH SarabunPSK" w:hAnsi="TH SarabunPSK" w:cs="TH SarabunPSK" w:hint="cs"/>
          <w:sz w:val="30"/>
          <w:szCs w:val="30"/>
          <w:cs/>
          <w:lang w:bidi="th-TH"/>
        </w:rPr>
        <w:t xml:space="preserve"> วัน  </w:t>
      </w:r>
      <w:r w:rsidRPr="00091E98">
        <w:rPr>
          <w:rFonts w:ascii="Segoe UI Symbol" w:hAnsi="Segoe UI Symbol" w:cs="Segoe UI Symbol"/>
          <w:sz w:val="30"/>
          <w:szCs w:val="30"/>
        </w:rPr>
        <w:t>☐</w:t>
      </w:r>
      <w:r>
        <w:rPr>
          <w:rFonts w:ascii="Segoe UI Symbol" w:hAnsi="Segoe UI Symbol" w:hint="cs"/>
          <w:sz w:val="30"/>
          <w:szCs w:val="38"/>
          <w:cs/>
          <w:lang w:bidi="th-TH"/>
        </w:rPr>
        <w:t xml:space="preserve"> </w:t>
      </w:r>
      <w:r>
        <w:rPr>
          <w:rFonts w:ascii="TH SarabunPSK" w:hAnsi="TH SarabunPSK" w:cs="TH SarabunPSK" w:hint="cs"/>
          <w:sz w:val="30"/>
          <w:szCs w:val="30"/>
          <w:cs/>
          <w:lang w:bidi="th-TH"/>
        </w:rPr>
        <w:t>7</w:t>
      </w:r>
      <w:r w:rsidRPr="00A052E0">
        <w:rPr>
          <w:rFonts w:ascii="TH SarabunPSK" w:hAnsi="TH SarabunPSK" w:cs="TH SarabunPSK" w:hint="cs"/>
          <w:sz w:val="30"/>
          <w:szCs w:val="30"/>
          <w:cs/>
          <w:lang w:bidi="th-TH"/>
        </w:rPr>
        <w:t xml:space="preserve"> วัน  </w:t>
      </w:r>
      <w:r w:rsidRPr="00091E98">
        <w:rPr>
          <w:rFonts w:ascii="Segoe UI Symbol" w:hAnsi="Segoe UI Symbol" w:cs="Segoe UI Symbol"/>
          <w:sz w:val="30"/>
          <w:szCs w:val="30"/>
        </w:rPr>
        <w:t>☐</w:t>
      </w:r>
      <w:r>
        <w:rPr>
          <w:rFonts w:ascii="Segoe UI Symbol" w:hAnsi="Segoe UI Symbol" w:hint="cs"/>
          <w:sz w:val="30"/>
          <w:szCs w:val="38"/>
          <w:cs/>
          <w:lang w:bidi="th-TH"/>
        </w:rPr>
        <w:t xml:space="preserve"> </w:t>
      </w:r>
      <w:r>
        <w:rPr>
          <w:rFonts w:ascii="TH SarabunPSK" w:hAnsi="TH SarabunPSK" w:cs="TH SarabunPSK" w:hint="cs"/>
          <w:sz w:val="30"/>
          <w:szCs w:val="30"/>
          <w:cs/>
          <w:lang w:bidi="th-TH"/>
        </w:rPr>
        <w:t>14</w:t>
      </w:r>
      <w:r w:rsidRPr="00A052E0">
        <w:rPr>
          <w:rFonts w:ascii="TH SarabunPSK" w:hAnsi="TH SarabunPSK" w:cs="TH SarabunPSK" w:hint="cs"/>
          <w:sz w:val="30"/>
          <w:szCs w:val="30"/>
          <w:cs/>
          <w:lang w:bidi="th-TH"/>
        </w:rPr>
        <w:t xml:space="preserve"> วัน </w:t>
      </w:r>
      <w:r w:rsidRPr="00091E98">
        <w:rPr>
          <w:rFonts w:ascii="Segoe UI Symbol" w:hAnsi="Segoe UI Symbol" w:cs="Segoe UI Symbol"/>
          <w:sz w:val="30"/>
          <w:szCs w:val="30"/>
        </w:rPr>
        <w:t>☐</w:t>
      </w:r>
      <w:r>
        <w:rPr>
          <w:rFonts w:ascii="Segoe UI Symbol" w:hAnsi="Segoe UI Symbol" w:hint="cs"/>
          <w:sz w:val="30"/>
          <w:szCs w:val="38"/>
          <w:cs/>
          <w:lang w:bidi="th-TH"/>
        </w:rPr>
        <w:t xml:space="preserve"> </w:t>
      </w:r>
      <w:r w:rsidRPr="00A052E0">
        <w:rPr>
          <w:rFonts w:ascii="TH SarabunPSK" w:hAnsi="TH SarabunPSK" w:cs="TH SarabunPSK" w:hint="cs"/>
          <w:sz w:val="30"/>
          <w:szCs w:val="30"/>
          <w:cs/>
          <w:lang w:bidi="th-TH"/>
        </w:rPr>
        <w:t>อื่นๆ</w:t>
      </w:r>
      <w:r w:rsidRPr="00A052E0">
        <w:rPr>
          <w:rFonts w:ascii="TH SarabunPSK" w:hAnsi="TH SarabunPSK" w:cs="TH SarabunPSK" w:hint="cs"/>
          <w:sz w:val="30"/>
          <w:szCs w:val="30"/>
          <w:u w:val="dotted"/>
          <w:cs/>
          <w:lang w:bidi="th-TH"/>
        </w:rPr>
        <w:tab/>
      </w:r>
      <w:r w:rsidRPr="00A052E0">
        <w:rPr>
          <w:rFonts w:ascii="TH SarabunPSK" w:hAnsi="TH SarabunPSK" w:cs="TH SarabunPSK" w:hint="cs"/>
          <w:sz w:val="30"/>
          <w:szCs w:val="30"/>
          <w:u w:val="dotted"/>
          <w:cs/>
          <w:lang w:bidi="th-TH"/>
        </w:rPr>
        <w:tab/>
      </w:r>
      <w:r>
        <w:rPr>
          <w:rFonts w:ascii="TH SarabunPSK" w:hAnsi="TH SarabunPSK" w:cs="TH SarabunPSK"/>
          <w:sz w:val="30"/>
          <w:szCs w:val="30"/>
          <w:u w:val="dotted"/>
          <w:cs/>
          <w:lang w:bidi="th-TH"/>
        </w:rPr>
        <w:tab/>
      </w:r>
      <w:r w:rsidR="00904B4D">
        <w:rPr>
          <w:rFonts w:ascii="TH SarabunPSK" w:hAnsi="TH SarabunPSK" w:cs="TH SarabunPSK"/>
          <w:sz w:val="30"/>
          <w:szCs w:val="30"/>
          <w:u w:val="dotted"/>
          <w:cs/>
          <w:lang w:bidi="th-TH"/>
        </w:rPr>
        <w:tab/>
      </w:r>
    </w:p>
    <w:p w14:paraId="7906779A" w14:textId="036BEA98" w:rsidR="00E22B3A" w:rsidRDefault="009D2144" w:rsidP="004B30EB">
      <w:pPr>
        <w:pStyle w:val="ListParagraph"/>
        <w:jc w:val="thaiDistribute"/>
        <w:rPr>
          <w:rFonts w:ascii="TH SarabunPSK" w:hAnsi="TH SarabunPSK" w:cs="TH SarabunPSK"/>
          <w:color w:val="FF0000"/>
          <w:sz w:val="24"/>
          <w:szCs w:val="24"/>
          <w:lang w:bidi="th-TH"/>
        </w:rPr>
      </w:pPr>
      <w:r w:rsidRPr="00477F4B">
        <w:rPr>
          <w:rFonts w:ascii="TH SarabunPSK" w:hAnsi="TH SarabunPSK" w:cs="TH SarabunPSK" w:hint="cs"/>
          <w:b/>
          <w:bCs/>
          <w:color w:val="FF0000"/>
          <w:sz w:val="24"/>
          <w:szCs w:val="24"/>
          <w:cs/>
          <w:lang w:bidi="th-TH"/>
        </w:rPr>
        <w:t>หมายเหตุ</w:t>
      </w:r>
      <w:r w:rsidRPr="00477F4B">
        <w:rPr>
          <w:rFonts w:ascii="TH SarabunPSK" w:hAnsi="TH SarabunPSK" w:cs="TH SarabunPSK"/>
          <w:b/>
          <w:bCs/>
          <w:color w:val="FF0000"/>
          <w:sz w:val="24"/>
          <w:szCs w:val="24"/>
          <w:lang w:bidi="th-TH"/>
        </w:rPr>
        <w:t>:</w:t>
      </w:r>
      <w:r w:rsidRPr="00A052E0">
        <w:rPr>
          <w:rFonts w:ascii="TH SarabunPSK" w:hAnsi="TH SarabunPSK" w:cs="TH SarabunPSK"/>
          <w:color w:val="FF0000"/>
          <w:sz w:val="24"/>
          <w:szCs w:val="24"/>
          <w:lang w:bidi="th-TH"/>
        </w:rPr>
        <w:t xml:space="preserve"> </w:t>
      </w:r>
      <w:r w:rsidRPr="00A052E0">
        <w:rPr>
          <w:rFonts w:ascii="TH SarabunPSK" w:hAnsi="TH SarabunPSK" w:cs="TH SarabunPSK" w:hint="cs"/>
          <w:color w:val="FF0000"/>
          <w:sz w:val="24"/>
          <w:szCs w:val="24"/>
          <w:cs/>
          <w:lang w:bidi="th-TH"/>
        </w:rPr>
        <w:t>ความ</w:t>
      </w:r>
      <w:r w:rsidRPr="0099227A">
        <w:rPr>
          <w:rFonts w:ascii="TH SarabunPSK" w:hAnsi="TH SarabunPSK" w:cs="TH SarabunPSK" w:hint="cs"/>
          <w:color w:val="FF0000"/>
          <w:sz w:val="24"/>
          <w:szCs w:val="24"/>
          <w:cs/>
          <w:lang w:bidi="th-TH"/>
        </w:rPr>
        <w:t>เร่งด่วนของงานอาจได้รับการเปลี่ยนแปลง</w:t>
      </w:r>
      <w:r w:rsidR="00C5246D" w:rsidRPr="0099227A">
        <w:rPr>
          <w:rFonts w:ascii="TH SarabunPSK" w:hAnsi="TH SarabunPSK" w:cs="TH SarabunPSK" w:hint="cs"/>
          <w:color w:val="FF0000"/>
          <w:sz w:val="24"/>
          <w:szCs w:val="24"/>
          <w:cs/>
          <w:lang w:bidi="th-TH"/>
        </w:rPr>
        <w:t xml:space="preserve">ขึ้นอยู่กับการประเมินจากฝ่ายงานกฎหมายและกำกับดูแล </w:t>
      </w:r>
      <w:r w:rsidR="00C5246D" w:rsidRPr="0099227A">
        <w:rPr>
          <w:rFonts w:ascii="TH SarabunPSK" w:hAnsi="TH SarabunPSK" w:cs="TH SarabunPSK"/>
          <w:color w:val="FF0000"/>
          <w:sz w:val="24"/>
          <w:szCs w:val="24"/>
          <w:cs/>
          <w:lang w:bidi="th-TH"/>
        </w:rPr>
        <w:br/>
      </w:r>
      <w:r w:rsidR="00C5246D" w:rsidRPr="0099227A">
        <w:rPr>
          <w:rFonts w:ascii="TH SarabunPSK" w:hAnsi="TH SarabunPSK" w:cs="TH SarabunPSK" w:hint="cs"/>
          <w:color w:val="FF0000"/>
          <w:sz w:val="24"/>
          <w:szCs w:val="24"/>
          <w:cs/>
          <w:lang w:bidi="th-TH"/>
        </w:rPr>
        <w:t>โดยอาจประเมินได้จาก</w:t>
      </w:r>
      <w:r w:rsidR="0099227A" w:rsidRPr="0099227A">
        <w:rPr>
          <w:rFonts w:ascii="TH SarabunPSK" w:hAnsi="TH SarabunPSK" w:cs="TH SarabunPSK"/>
          <w:color w:val="FF0000"/>
          <w:sz w:val="24"/>
          <w:szCs w:val="24"/>
          <w:cs/>
          <w:lang w:bidi="th-TH"/>
        </w:rPr>
        <w:t>ความจำเป็นและผลกระทบที่อาจเกิดขึ้นหากเอกสารไม่สามารถออกได้ทันเวลา</w:t>
      </w:r>
    </w:p>
    <w:p w14:paraId="5E137B1F" w14:textId="2C672D0E" w:rsidR="004B30EB" w:rsidRDefault="004B30EB" w:rsidP="004B30EB">
      <w:pPr>
        <w:pStyle w:val="ListParagraph"/>
        <w:jc w:val="thaiDistribute"/>
        <w:rPr>
          <w:rFonts w:ascii="TH SarabunPSK" w:hAnsi="TH SarabunPSK" w:cs="TH SarabunPSK"/>
          <w:color w:val="FF0000"/>
          <w:sz w:val="24"/>
          <w:szCs w:val="24"/>
          <w:lang w:bidi="th-TH"/>
        </w:rPr>
      </w:pPr>
    </w:p>
    <w:p w14:paraId="0D382EEE" w14:textId="3F6D26D2" w:rsidR="004B30EB" w:rsidRDefault="004B30EB" w:rsidP="004B30EB">
      <w:pPr>
        <w:pStyle w:val="ListParagraph"/>
        <w:jc w:val="thaiDistribute"/>
        <w:rPr>
          <w:rFonts w:ascii="TH SarabunPSK" w:hAnsi="TH SarabunPSK" w:cs="TH SarabunPSK"/>
          <w:color w:val="FF0000"/>
          <w:sz w:val="24"/>
          <w:szCs w:val="24"/>
          <w:lang w:bidi="th-TH"/>
        </w:rPr>
      </w:pPr>
    </w:p>
    <w:p w14:paraId="59770F45" w14:textId="4791A0C2" w:rsidR="004B30EB" w:rsidRDefault="004B30EB" w:rsidP="004B30EB">
      <w:pPr>
        <w:pStyle w:val="ListParagraph"/>
        <w:jc w:val="thaiDistribute"/>
        <w:rPr>
          <w:rFonts w:ascii="TH SarabunPSK" w:hAnsi="TH SarabunPSK" w:cs="TH SarabunPSK"/>
          <w:color w:val="FF0000"/>
          <w:sz w:val="24"/>
          <w:szCs w:val="24"/>
          <w:lang w:bidi="th-TH"/>
        </w:rPr>
      </w:pPr>
    </w:p>
    <w:p w14:paraId="38D11263" w14:textId="47BB269F" w:rsidR="004B30EB" w:rsidRDefault="004B30EB" w:rsidP="004B30EB">
      <w:pPr>
        <w:pStyle w:val="ListParagraph"/>
        <w:jc w:val="thaiDistribute"/>
        <w:rPr>
          <w:rFonts w:ascii="TH SarabunPSK" w:hAnsi="TH SarabunPSK" w:cs="TH SarabunPSK"/>
          <w:color w:val="FF0000"/>
          <w:sz w:val="24"/>
          <w:szCs w:val="24"/>
          <w:lang w:bidi="th-TH"/>
        </w:rPr>
      </w:pPr>
    </w:p>
    <w:p w14:paraId="71C5869D" w14:textId="77777777" w:rsidR="004B30EB" w:rsidRPr="004B30EB" w:rsidRDefault="004B30EB" w:rsidP="004B30EB">
      <w:pPr>
        <w:pStyle w:val="ListParagraph"/>
        <w:jc w:val="thaiDistribute"/>
        <w:rPr>
          <w:rFonts w:ascii="TH SarabunPSK" w:hAnsi="TH SarabunPSK" w:cs="TH SarabunPSK" w:hint="cs"/>
          <w:color w:val="FF0000"/>
          <w:sz w:val="24"/>
          <w:szCs w:val="24"/>
          <w:cs/>
          <w:lang w:bidi="th-TH"/>
        </w:rPr>
      </w:pPr>
    </w:p>
    <w:p w14:paraId="49EACA25" w14:textId="481BF579" w:rsidR="007B08BF" w:rsidRPr="00E22B3A" w:rsidRDefault="00E22B3A" w:rsidP="007B08BF">
      <w:pPr>
        <w:pStyle w:val="ListParagraph"/>
        <w:numPr>
          <w:ilvl w:val="1"/>
          <w:numId w:val="13"/>
        </w:numPr>
        <w:rPr>
          <w:rFonts w:ascii="TH SarabunPSK" w:hAnsi="TH SarabunPSK" w:cs="TH SarabunPSK"/>
          <w:b/>
          <w:bCs/>
          <w:szCs w:val="32"/>
        </w:rPr>
      </w:pPr>
      <w:r>
        <w:rPr>
          <w:rFonts w:ascii="TH SarabunPSK" w:hAnsi="TH SarabunPSK" w:cs="TH SarabunPSK" w:hint="cs"/>
          <w:b/>
          <w:bCs/>
          <w:szCs w:val="32"/>
          <w:cs/>
          <w:lang w:bidi="th-TH"/>
        </w:rPr>
        <w:lastRenderedPageBreak/>
        <w:t>งานร้องขอ</w:t>
      </w:r>
      <w:r w:rsidR="009F369B">
        <w:rPr>
          <w:rFonts w:ascii="TH SarabunPSK" w:hAnsi="TH SarabunPSK" w:cs="TH SarabunPSK" w:hint="cs"/>
          <w:b/>
          <w:bCs/>
          <w:szCs w:val="32"/>
          <w:cs/>
          <w:lang w:bidi="th-TH"/>
        </w:rPr>
        <w:t>อื่นๆ</w:t>
      </w:r>
      <w:r>
        <w:rPr>
          <w:rFonts w:ascii="TH SarabunPSK" w:hAnsi="TH SarabunPSK" w:cs="TH SarabunPSK" w:hint="cs"/>
          <w:b/>
          <w:bCs/>
          <w:szCs w:val="32"/>
          <w:cs/>
          <w:lang w:bidi="th-TH"/>
        </w:rPr>
        <w:t xml:space="preserve"> โปรดระบุ</w:t>
      </w:r>
      <w:r w:rsidRPr="00E22B3A">
        <w:rPr>
          <w:rFonts w:ascii="TH SarabunPSK" w:hAnsi="TH SarabunPSK" w:cs="TH SarabunPSK"/>
          <w:b/>
          <w:bCs/>
          <w:szCs w:val="32"/>
          <w:u w:val="dotted"/>
          <w:cs/>
          <w:lang w:bidi="th-TH"/>
        </w:rPr>
        <w:tab/>
      </w:r>
      <w:r w:rsidRPr="00E22B3A">
        <w:rPr>
          <w:rFonts w:ascii="TH SarabunPSK" w:hAnsi="TH SarabunPSK" w:cs="TH SarabunPSK"/>
          <w:b/>
          <w:bCs/>
          <w:szCs w:val="32"/>
          <w:u w:val="dotted"/>
          <w:cs/>
          <w:lang w:bidi="th-TH"/>
        </w:rPr>
        <w:tab/>
      </w:r>
      <w:r w:rsidRPr="00E22B3A">
        <w:rPr>
          <w:rFonts w:ascii="TH SarabunPSK" w:hAnsi="TH SarabunPSK" w:cs="TH SarabunPSK"/>
          <w:b/>
          <w:bCs/>
          <w:szCs w:val="32"/>
          <w:u w:val="dotted"/>
          <w:cs/>
          <w:lang w:bidi="th-TH"/>
        </w:rPr>
        <w:tab/>
      </w:r>
      <w:r w:rsidRPr="00E22B3A">
        <w:rPr>
          <w:rFonts w:ascii="TH SarabunPSK" w:hAnsi="TH SarabunPSK" w:cs="TH SarabunPSK"/>
          <w:b/>
          <w:bCs/>
          <w:szCs w:val="32"/>
          <w:u w:val="dotted"/>
          <w:cs/>
          <w:lang w:bidi="th-TH"/>
        </w:rPr>
        <w:tab/>
      </w:r>
      <w:r w:rsidRPr="00E22B3A">
        <w:rPr>
          <w:rFonts w:ascii="TH SarabunPSK" w:hAnsi="TH SarabunPSK" w:cs="TH SarabunPSK"/>
          <w:b/>
          <w:bCs/>
          <w:szCs w:val="32"/>
          <w:u w:val="dotted"/>
          <w:cs/>
          <w:lang w:bidi="th-TH"/>
        </w:rPr>
        <w:tab/>
      </w:r>
      <w:r w:rsidRPr="00E22B3A">
        <w:rPr>
          <w:rFonts w:ascii="TH SarabunPSK" w:hAnsi="TH SarabunPSK" w:cs="TH SarabunPSK"/>
          <w:b/>
          <w:bCs/>
          <w:szCs w:val="32"/>
          <w:u w:val="dotted"/>
          <w:cs/>
          <w:lang w:bidi="th-TH"/>
        </w:rPr>
        <w:tab/>
      </w:r>
      <w:r w:rsidRPr="00E22B3A">
        <w:rPr>
          <w:rFonts w:ascii="TH SarabunPSK" w:hAnsi="TH SarabunPSK" w:cs="TH SarabunPSK"/>
          <w:b/>
          <w:bCs/>
          <w:szCs w:val="32"/>
          <w:u w:val="dotted"/>
          <w:cs/>
          <w:lang w:bidi="th-TH"/>
        </w:rPr>
        <w:tab/>
      </w:r>
      <w:r w:rsidRPr="00E22B3A">
        <w:rPr>
          <w:rFonts w:ascii="TH SarabunPSK" w:hAnsi="TH SarabunPSK" w:cs="TH SarabunPSK"/>
          <w:b/>
          <w:bCs/>
          <w:szCs w:val="32"/>
          <w:u w:val="dotted"/>
          <w:cs/>
          <w:lang w:bidi="th-TH"/>
        </w:rPr>
        <w:tab/>
      </w:r>
    </w:p>
    <w:p w14:paraId="73A4FEE4" w14:textId="7AA9A547" w:rsidR="00E22B3A" w:rsidRDefault="00E22B3A" w:rsidP="00E22B3A">
      <w:pPr>
        <w:pStyle w:val="ListParagraph"/>
        <w:rPr>
          <w:rFonts w:ascii="TH SarabunPSK" w:hAnsi="TH SarabunPSK" w:cs="TH SarabunPSK" w:hint="cs"/>
          <w:szCs w:val="32"/>
          <w:lang w:bidi="th-TH"/>
        </w:rPr>
      </w:pPr>
      <w:r w:rsidRPr="00E22B3A">
        <w:rPr>
          <w:rFonts w:ascii="TH SarabunPSK" w:hAnsi="TH SarabunPSK" w:cs="TH SarabunPSK" w:hint="cs"/>
          <w:szCs w:val="32"/>
          <w:cs/>
          <w:lang w:bidi="th-TH"/>
        </w:rPr>
        <w:t>รายละเอียดเพิ่มเติม</w:t>
      </w:r>
      <w:r w:rsidR="00D765E3">
        <w:rPr>
          <w:rFonts w:ascii="TH SarabunPSK" w:hAnsi="TH SarabunPSK" w:cs="TH SarabunPSK" w:hint="cs"/>
          <w:szCs w:val="32"/>
          <w:cs/>
          <w:lang w:bidi="th-TH"/>
        </w:rPr>
        <w:t xml:space="preserve"> (แนบเอกสารที่เกี่ยวข้อง ถ้ามี)</w:t>
      </w:r>
    </w:p>
    <w:p w14:paraId="21CDB419" w14:textId="46183C25" w:rsidR="00E22B3A" w:rsidRDefault="00E22B3A" w:rsidP="00E22B3A">
      <w:pPr>
        <w:pStyle w:val="ListParagraph"/>
        <w:rPr>
          <w:rFonts w:ascii="TH SarabunPSK" w:hAnsi="TH SarabunPSK" w:cs="TH SarabunPSK"/>
          <w:szCs w:val="32"/>
          <w:u w:val="dotted"/>
          <w:lang w:bidi="th-TH"/>
        </w:rPr>
      </w:pPr>
      <w:r w:rsidRPr="00E22B3A">
        <w:rPr>
          <w:rFonts w:ascii="TH SarabunPSK" w:hAnsi="TH SarabunPSK" w:cs="TH SarabunPSK"/>
          <w:szCs w:val="32"/>
          <w:u w:val="dotted"/>
          <w:cs/>
          <w:lang w:bidi="th-TH"/>
        </w:rPr>
        <w:tab/>
      </w:r>
      <w:r w:rsidRPr="00E22B3A">
        <w:rPr>
          <w:rFonts w:ascii="TH SarabunPSK" w:hAnsi="TH SarabunPSK" w:cs="TH SarabunPSK"/>
          <w:szCs w:val="32"/>
          <w:u w:val="dotted"/>
          <w:cs/>
          <w:lang w:bidi="th-TH"/>
        </w:rPr>
        <w:tab/>
      </w:r>
      <w:r w:rsidRPr="00E22B3A">
        <w:rPr>
          <w:rFonts w:ascii="TH SarabunPSK" w:hAnsi="TH SarabunPSK" w:cs="TH SarabunPSK"/>
          <w:szCs w:val="32"/>
          <w:u w:val="dotted"/>
          <w:cs/>
          <w:lang w:bidi="th-TH"/>
        </w:rPr>
        <w:tab/>
      </w:r>
      <w:r w:rsidRPr="00E22B3A">
        <w:rPr>
          <w:rFonts w:ascii="TH SarabunPSK" w:hAnsi="TH SarabunPSK" w:cs="TH SarabunPSK"/>
          <w:szCs w:val="32"/>
          <w:u w:val="dotted"/>
          <w:cs/>
          <w:lang w:bidi="th-TH"/>
        </w:rPr>
        <w:tab/>
      </w:r>
      <w:r w:rsidRPr="00E22B3A">
        <w:rPr>
          <w:rFonts w:ascii="TH SarabunPSK" w:hAnsi="TH SarabunPSK" w:cs="TH SarabunPSK"/>
          <w:szCs w:val="32"/>
          <w:u w:val="dotted"/>
          <w:cs/>
          <w:lang w:bidi="th-TH"/>
        </w:rPr>
        <w:tab/>
      </w:r>
      <w:r w:rsidRPr="00E22B3A">
        <w:rPr>
          <w:rFonts w:ascii="TH SarabunPSK" w:hAnsi="TH SarabunPSK" w:cs="TH SarabunPSK"/>
          <w:szCs w:val="32"/>
          <w:u w:val="dotted"/>
          <w:cs/>
          <w:lang w:bidi="th-TH"/>
        </w:rPr>
        <w:tab/>
      </w:r>
      <w:r w:rsidRPr="00E22B3A">
        <w:rPr>
          <w:rFonts w:ascii="TH SarabunPSK" w:hAnsi="TH SarabunPSK" w:cs="TH SarabunPSK"/>
          <w:szCs w:val="32"/>
          <w:u w:val="dotted"/>
          <w:cs/>
          <w:lang w:bidi="th-TH"/>
        </w:rPr>
        <w:tab/>
      </w:r>
      <w:r w:rsidRPr="00E22B3A">
        <w:rPr>
          <w:rFonts w:ascii="TH SarabunPSK" w:hAnsi="TH SarabunPSK" w:cs="TH SarabunPSK"/>
          <w:szCs w:val="32"/>
          <w:u w:val="dotted"/>
          <w:cs/>
          <w:lang w:bidi="th-TH"/>
        </w:rPr>
        <w:tab/>
      </w:r>
      <w:r w:rsidRPr="00E22B3A">
        <w:rPr>
          <w:rFonts w:ascii="TH SarabunPSK" w:hAnsi="TH SarabunPSK" w:cs="TH SarabunPSK"/>
          <w:szCs w:val="32"/>
          <w:u w:val="dotted"/>
          <w:cs/>
          <w:lang w:bidi="th-TH"/>
        </w:rPr>
        <w:tab/>
      </w:r>
      <w:r w:rsidRPr="00E22B3A">
        <w:rPr>
          <w:rFonts w:ascii="TH SarabunPSK" w:hAnsi="TH SarabunPSK" w:cs="TH SarabunPSK"/>
          <w:szCs w:val="32"/>
          <w:u w:val="dotted"/>
          <w:cs/>
          <w:lang w:bidi="th-TH"/>
        </w:rPr>
        <w:tab/>
      </w:r>
      <w:r w:rsidRPr="00E22B3A">
        <w:rPr>
          <w:rFonts w:ascii="TH SarabunPSK" w:hAnsi="TH SarabunPSK" w:cs="TH SarabunPSK"/>
          <w:szCs w:val="32"/>
          <w:u w:val="dotted"/>
          <w:cs/>
          <w:lang w:bidi="th-TH"/>
        </w:rPr>
        <w:tab/>
      </w:r>
    </w:p>
    <w:p w14:paraId="2AC821D9" w14:textId="67B6207D" w:rsidR="00E22B3A" w:rsidRDefault="00E22B3A" w:rsidP="00E22B3A">
      <w:pPr>
        <w:pStyle w:val="ListParagraph"/>
        <w:rPr>
          <w:rFonts w:ascii="TH SarabunPSK" w:hAnsi="TH SarabunPSK" w:cs="TH SarabunPSK"/>
          <w:szCs w:val="32"/>
          <w:u w:val="dotted"/>
          <w:lang w:bidi="th-TH"/>
        </w:rPr>
      </w:pPr>
      <w:r>
        <w:rPr>
          <w:rFonts w:ascii="TH SarabunPSK" w:hAnsi="TH SarabunPSK" w:cs="TH SarabunPSK"/>
          <w:szCs w:val="32"/>
          <w:u w:val="dotted"/>
          <w:cs/>
          <w:lang w:bidi="th-TH"/>
        </w:rPr>
        <w:tab/>
      </w:r>
      <w:r>
        <w:rPr>
          <w:rFonts w:ascii="TH SarabunPSK" w:hAnsi="TH SarabunPSK" w:cs="TH SarabunPSK"/>
          <w:szCs w:val="32"/>
          <w:u w:val="dotted"/>
          <w:cs/>
          <w:lang w:bidi="th-TH"/>
        </w:rPr>
        <w:tab/>
      </w:r>
      <w:r>
        <w:rPr>
          <w:rFonts w:ascii="TH SarabunPSK" w:hAnsi="TH SarabunPSK" w:cs="TH SarabunPSK"/>
          <w:szCs w:val="32"/>
          <w:u w:val="dotted"/>
          <w:cs/>
          <w:lang w:bidi="th-TH"/>
        </w:rPr>
        <w:tab/>
      </w:r>
      <w:r>
        <w:rPr>
          <w:rFonts w:ascii="TH SarabunPSK" w:hAnsi="TH SarabunPSK" w:cs="TH SarabunPSK"/>
          <w:szCs w:val="32"/>
          <w:u w:val="dotted"/>
          <w:cs/>
          <w:lang w:bidi="th-TH"/>
        </w:rPr>
        <w:tab/>
      </w:r>
      <w:r>
        <w:rPr>
          <w:rFonts w:ascii="TH SarabunPSK" w:hAnsi="TH SarabunPSK" w:cs="TH SarabunPSK"/>
          <w:szCs w:val="32"/>
          <w:u w:val="dotted"/>
          <w:cs/>
          <w:lang w:bidi="th-TH"/>
        </w:rPr>
        <w:tab/>
      </w:r>
      <w:r>
        <w:rPr>
          <w:rFonts w:ascii="TH SarabunPSK" w:hAnsi="TH SarabunPSK" w:cs="TH SarabunPSK"/>
          <w:szCs w:val="32"/>
          <w:u w:val="dotted"/>
          <w:cs/>
          <w:lang w:bidi="th-TH"/>
        </w:rPr>
        <w:tab/>
      </w:r>
      <w:r>
        <w:rPr>
          <w:rFonts w:ascii="TH SarabunPSK" w:hAnsi="TH SarabunPSK" w:cs="TH SarabunPSK"/>
          <w:szCs w:val="32"/>
          <w:u w:val="dotted"/>
          <w:cs/>
          <w:lang w:bidi="th-TH"/>
        </w:rPr>
        <w:tab/>
      </w:r>
      <w:r>
        <w:rPr>
          <w:rFonts w:ascii="TH SarabunPSK" w:hAnsi="TH SarabunPSK" w:cs="TH SarabunPSK"/>
          <w:szCs w:val="32"/>
          <w:u w:val="dotted"/>
          <w:cs/>
          <w:lang w:bidi="th-TH"/>
        </w:rPr>
        <w:tab/>
      </w:r>
      <w:r>
        <w:rPr>
          <w:rFonts w:ascii="TH SarabunPSK" w:hAnsi="TH SarabunPSK" w:cs="TH SarabunPSK"/>
          <w:szCs w:val="32"/>
          <w:u w:val="dotted"/>
          <w:cs/>
          <w:lang w:bidi="th-TH"/>
        </w:rPr>
        <w:tab/>
      </w:r>
      <w:r>
        <w:rPr>
          <w:rFonts w:ascii="TH SarabunPSK" w:hAnsi="TH SarabunPSK" w:cs="TH SarabunPSK"/>
          <w:szCs w:val="32"/>
          <w:u w:val="dotted"/>
          <w:cs/>
          <w:lang w:bidi="th-TH"/>
        </w:rPr>
        <w:tab/>
      </w:r>
      <w:r>
        <w:rPr>
          <w:rFonts w:ascii="TH SarabunPSK" w:hAnsi="TH SarabunPSK" w:cs="TH SarabunPSK"/>
          <w:szCs w:val="32"/>
          <w:u w:val="dotted"/>
          <w:cs/>
          <w:lang w:bidi="th-TH"/>
        </w:rPr>
        <w:tab/>
      </w:r>
    </w:p>
    <w:p w14:paraId="51093B2B" w14:textId="18961353" w:rsidR="00E22B3A" w:rsidRPr="00E22B3A" w:rsidRDefault="00E22B3A" w:rsidP="00E22B3A">
      <w:pPr>
        <w:pStyle w:val="ListParagraph"/>
        <w:rPr>
          <w:rFonts w:ascii="TH SarabunPSK" w:hAnsi="TH SarabunPSK" w:cs="TH SarabunPSK" w:hint="cs"/>
          <w:szCs w:val="32"/>
          <w:u w:val="dotted"/>
        </w:rPr>
      </w:pPr>
      <w:r>
        <w:rPr>
          <w:rFonts w:ascii="TH SarabunPSK" w:hAnsi="TH SarabunPSK" w:cs="TH SarabunPSK"/>
          <w:szCs w:val="32"/>
          <w:u w:val="dotted"/>
          <w:cs/>
          <w:lang w:bidi="th-TH"/>
        </w:rPr>
        <w:tab/>
      </w:r>
      <w:r>
        <w:rPr>
          <w:rFonts w:ascii="TH SarabunPSK" w:hAnsi="TH SarabunPSK" w:cs="TH SarabunPSK"/>
          <w:szCs w:val="32"/>
          <w:u w:val="dotted"/>
          <w:cs/>
          <w:lang w:bidi="th-TH"/>
        </w:rPr>
        <w:tab/>
      </w:r>
      <w:r>
        <w:rPr>
          <w:rFonts w:ascii="TH SarabunPSK" w:hAnsi="TH SarabunPSK" w:cs="TH SarabunPSK"/>
          <w:szCs w:val="32"/>
          <w:u w:val="dotted"/>
          <w:cs/>
          <w:lang w:bidi="th-TH"/>
        </w:rPr>
        <w:tab/>
      </w:r>
      <w:r>
        <w:rPr>
          <w:rFonts w:ascii="TH SarabunPSK" w:hAnsi="TH SarabunPSK" w:cs="TH SarabunPSK"/>
          <w:szCs w:val="32"/>
          <w:u w:val="dotted"/>
          <w:cs/>
          <w:lang w:bidi="th-TH"/>
        </w:rPr>
        <w:tab/>
      </w:r>
      <w:r>
        <w:rPr>
          <w:rFonts w:ascii="TH SarabunPSK" w:hAnsi="TH SarabunPSK" w:cs="TH SarabunPSK"/>
          <w:szCs w:val="32"/>
          <w:u w:val="dotted"/>
          <w:cs/>
          <w:lang w:bidi="th-TH"/>
        </w:rPr>
        <w:tab/>
      </w:r>
      <w:r>
        <w:rPr>
          <w:rFonts w:ascii="TH SarabunPSK" w:hAnsi="TH SarabunPSK" w:cs="TH SarabunPSK"/>
          <w:szCs w:val="32"/>
          <w:u w:val="dotted"/>
          <w:cs/>
          <w:lang w:bidi="th-TH"/>
        </w:rPr>
        <w:tab/>
      </w:r>
      <w:r>
        <w:rPr>
          <w:rFonts w:ascii="TH SarabunPSK" w:hAnsi="TH SarabunPSK" w:cs="TH SarabunPSK"/>
          <w:szCs w:val="32"/>
          <w:u w:val="dotted"/>
          <w:cs/>
          <w:lang w:bidi="th-TH"/>
        </w:rPr>
        <w:tab/>
      </w:r>
      <w:r>
        <w:rPr>
          <w:rFonts w:ascii="TH SarabunPSK" w:hAnsi="TH SarabunPSK" w:cs="TH SarabunPSK"/>
          <w:szCs w:val="32"/>
          <w:u w:val="dotted"/>
          <w:cs/>
          <w:lang w:bidi="th-TH"/>
        </w:rPr>
        <w:tab/>
      </w:r>
      <w:r>
        <w:rPr>
          <w:rFonts w:ascii="TH SarabunPSK" w:hAnsi="TH SarabunPSK" w:cs="TH SarabunPSK"/>
          <w:szCs w:val="32"/>
          <w:u w:val="dotted"/>
          <w:cs/>
          <w:lang w:bidi="th-TH"/>
        </w:rPr>
        <w:tab/>
      </w:r>
      <w:r>
        <w:rPr>
          <w:rFonts w:ascii="TH SarabunPSK" w:hAnsi="TH SarabunPSK" w:cs="TH SarabunPSK"/>
          <w:szCs w:val="32"/>
          <w:u w:val="dotted"/>
          <w:cs/>
          <w:lang w:bidi="th-TH"/>
        </w:rPr>
        <w:tab/>
      </w:r>
      <w:r>
        <w:rPr>
          <w:rFonts w:ascii="TH SarabunPSK" w:hAnsi="TH SarabunPSK" w:cs="TH SarabunPSK"/>
          <w:szCs w:val="32"/>
          <w:u w:val="dotted"/>
          <w:cs/>
          <w:lang w:bidi="th-TH"/>
        </w:rPr>
        <w:tab/>
      </w:r>
      <w:r>
        <w:rPr>
          <w:rFonts w:ascii="TH SarabunPSK" w:hAnsi="TH SarabunPSK" w:cs="TH SarabunPSK"/>
          <w:szCs w:val="32"/>
          <w:u w:val="dotted"/>
          <w:cs/>
          <w:lang w:bidi="th-TH"/>
        </w:rPr>
        <w:tab/>
      </w:r>
      <w:r>
        <w:rPr>
          <w:rFonts w:ascii="TH SarabunPSK" w:hAnsi="TH SarabunPSK" w:cs="TH SarabunPSK"/>
          <w:szCs w:val="32"/>
          <w:u w:val="dotted"/>
          <w:cs/>
          <w:lang w:bidi="th-TH"/>
        </w:rPr>
        <w:tab/>
      </w:r>
      <w:r>
        <w:rPr>
          <w:rFonts w:ascii="TH SarabunPSK" w:hAnsi="TH SarabunPSK" w:cs="TH SarabunPSK"/>
          <w:szCs w:val="32"/>
          <w:u w:val="dotted"/>
          <w:cs/>
          <w:lang w:bidi="th-TH"/>
        </w:rPr>
        <w:tab/>
      </w:r>
      <w:r>
        <w:rPr>
          <w:rFonts w:ascii="TH SarabunPSK" w:hAnsi="TH SarabunPSK" w:cs="TH SarabunPSK"/>
          <w:szCs w:val="32"/>
          <w:u w:val="dotted"/>
          <w:cs/>
          <w:lang w:bidi="th-TH"/>
        </w:rPr>
        <w:tab/>
      </w:r>
      <w:r>
        <w:rPr>
          <w:rFonts w:ascii="TH SarabunPSK" w:hAnsi="TH SarabunPSK" w:cs="TH SarabunPSK"/>
          <w:szCs w:val="32"/>
          <w:u w:val="dotted"/>
          <w:cs/>
          <w:lang w:bidi="th-TH"/>
        </w:rPr>
        <w:tab/>
      </w:r>
      <w:r>
        <w:rPr>
          <w:rFonts w:ascii="TH SarabunPSK" w:hAnsi="TH SarabunPSK" w:cs="TH SarabunPSK"/>
          <w:szCs w:val="32"/>
          <w:u w:val="dotted"/>
          <w:cs/>
          <w:lang w:bidi="th-TH"/>
        </w:rPr>
        <w:tab/>
      </w:r>
      <w:r>
        <w:rPr>
          <w:rFonts w:ascii="TH SarabunPSK" w:hAnsi="TH SarabunPSK" w:cs="TH SarabunPSK"/>
          <w:szCs w:val="32"/>
          <w:u w:val="dotted"/>
          <w:cs/>
          <w:lang w:bidi="th-TH"/>
        </w:rPr>
        <w:tab/>
      </w:r>
      <w:r>
        <w:rPr>
          <w:rFonts w:ascii="TH SarabunPSK" w:hAnsi="TH SarabunPSK" w:cs="TH SarabunPSK"/>
          <w:szCs w:val="32"/>
          <w:u w:val="dotted"/>
          <w:cs/>
          <w:lang w:bidi="th-TH"/>
        </w:rPr>
        <w:tab/>
      </w:r>
      <w:r>
        <w:rPr>
          <w:rFonts w:ascii="TH SarabunPSK" w:hAnsi="TH SarabunPSK" w:cs="TH SarabunPSK"/>
          <w:szCs w:val="32"/>
          <w:u w:val="dotted"/>
          <w:cs/>
          <w:lang w:bidi="th-TH"/>
        </w:rPr>
        <w:tab/>
      </w:r>
      <w:r>
        <w:rPr>
          <w:rFonts w:ascii="TH SarabunPSK" w:hAnsi="TH SarabunPSK" w:cs="TH SarabunPSK"/>
          <w:szCs w:val="32"/>
          <w:u w:val="dotted"/>
          <w:cs/>
          <w:lang w:bidi="th-TH"/>
        </w:rPr>
        <w:tab/>
      </w:r>
      <w:r>
        <w:rPr>
          <w:rFonts w:ascii="TH SarabunPSK" w:hAnsi="TH SarabunPSK" w:cs="TH SarabunPSK"/>
          <w:szCs w:val="32"/>
          <w:u w:val="dotted"/>
          <w:cs/>
          <w:lang w:bidi="th-TH"/>
        </w:rPr>
        <w:tab/>
      </w:r>
    </w:p>
    <w:p w14:paraId="781ACC43" w14:textId="77777777" w:rsidR="000210A0" w:rsidRDefault="000210A0">
      <w:pPr>
        <w:rPr>
          <w:rFonts w:ascii="TH SarabunPSK" w:hAnsi="TH SarabunPSK" w:cs="TH SarabunPSK"/>
          <w:b/>
          <w:bCs/>
          <w:szCs w:val="32"/>
          <w:lang w:bidi="th-TH"/>
        </w:rPr>
      </w:pPr>
    </w:p>
    <w:p w14:paraId="45D753F2" w14:textId="75F646C2" w:rsidR="000210A0" w:rsidRPr="000210A0" w:rsidRDefault="000210A0" w:rsidP="000210A0">
      <w:pPr>
        <w:ind w:right="-716"/>
        <w:rPr>
          <w:rFonts w:ascii="TH SarabunPSK" w:hAnsi="TH SarabunPSK" w:cs="TH SarabunPSK" w:hint="cs"/>
          <w:b/>
          <w:bCs/>
          <w:szCs w:val="32"/>
          <w:u w:val="single"/>
          <w:cs/>
          <w:lang w:bidi="th-TH"/>
        </w:rPr>
      </w:pPr>
      <w:r w:rsidRPr="000210A0">
        <w:rPr>
          <w:rFonts w:ascii="TH SarabunPSK" w:hAnsi="TH SarabunPSK" w:cs="TH SarabunPSK"/>
          <w:b/>
          <w:bCs/>
          <w:szCs w:val="32"/>
          <w:u w:val="single"/>
          <w:cs/>
          <w:lang w:bidi="th-TH"/>
        </w:rPr>
        <w:tab/>
      </w:r>
      <w:r w:rsidRPr="000210A0">
        <w:rPr>
          <w:rFonts w:ascii="TH SarabunPSK" w:hAnsi="TH SarabunPSK" w:cs="TH SarabunPSK"/>
          <w:b/>
          <w:bCs/>
          <w:szCs w:val="32"/>
          <w:u w:val="single"/>
          <w:cs/>
          <w:lang w:bidi="th-TH"/>
        </w:rPr>
        <w:tab/>
      </w:r>
      <w:r w:rsidRPr="000210A0">
        <w:rPr>
          <w:rFonts w:ascii="TH SarabunPSK" w:hAnsi="TH SarabunPSK" w:cs="TH SarabunPSK"/>
          <w:b/>
          <w:bCs/>
          <w:szCs w:val="32"/>
          <w:u w:val="single"/>
          <w:cs/>
          <w:lang w:bidi="th-TH"/>
        </w:rPr>
        <w:tab/>
      </w:r>
      <w:r w:rsidRPr="000210A0">
        <w:rPr>
          <w:rFonts w:ascii="TH SarabunPSK" w:hAnsi="TH SarabunPSK" w:cs="TH SarabunPSK"/>
          <w:b/>
          <w:bCs/>
          <w:szCs w:val="32"/>
          <w:u w:val="single"/>
          <w:cs/>
          <w:lang w:bidi="th-TH"/>
        </w:rPr>
        <w:tab/>
      </w:r>
      <w:r w:rsidRPr="000210A0">
        <w:rPr>
          <w:rFonts w:ascii="TH SarabunPSK" w:hAnsi="TH SarabunPSK" w:cs="TH SarabunPSK"/>
          <w:b/>
          <w:bCs/>
          <w:szCs w:val="32"/>
          <w:u w:val="single"/>
          <w:cs/>
          <w:lang w:bidi="th-TH"/>
        </w:rPr>
        <w:tab/>
      </w:r>
      <w:r w:rsidRPr="000210A0">
        <w:rPr>
          <w:rFonts w:ascii="TH SarabunPSK" w:hAnsi="TH SarabunPSK" w:cs="TH SarabunPSK"/>
          <w:b/>
          <w:bCs/>
          <w:szCs w:val="32"/>
          <w:u w:val="single"/>
          <w:cs/>
          <w:lang w:bidi="th-TH"/>
        </w:rPr>
        <w:tab/>
      </w:r>
      <w:r w:rsidRPr="000210A0">
        <w:rPr>
          <w:rFonts w:ascii="TH SarabunPSK" w:hAnsi="TH SarabunPSK" w:cs="TH SarabunPSK"/>
          <w:b/>
          <w:bCs/>
          <w:szCs w:val="32"/>
          <w:u w:val="single"/>
          <w:cs/>
          <w:lang w:bidi="th-TH"/>
        </w:rPr>
        <w:tab/>
      </w:r>
      <w:r w:rsidRPr="000210A0">
        <w:rPr>
          <w:rFonts w:ascii="TH SarabunPSK" w:hAnsi="TH SarabunPSK" w:cs="TH SarabunPSK"/>
          <w:b/>
          <w:bCs/>
          <w:szCs w:val="32"/>
          <w:u w:val="single"/>
          <w:cs/>
          <w:lang w:bidi="th-TH"/>
        </w:rPr>
        <w:tab/>
      </w:r>
      <w:r w:rsidRPr="000210A0">
        <w:rPr>
          <w:rFonts w:ascii="TH SarabunPSK" w:hAnsi="TH SarabunPSK" w:cs="TH SarabunPSK"/>
          <w:b/>
          <w:bCs/>
          <w:szCs w:val="32"/>
          <w:u w:val="single"/>
          <w:cs/>
          <w:lang w:bidi="th-TH"/>
        </w:rPr>
        <w:tab/>
      </w:r>
      <w:r w:rsidRPr="000210A0">
        <w:rPr>
          <w:rFonts w:ascii="TH SarabunPSK" w:hAnsi="TH SarabunPSK" w:cs="TH SarabunPSK"/>
          <w:b/>
          <w:bCs/>
          <w:szCs w:val="32"/>
          <w:u w:val="single"/>
          <w:cs/>
          <w:lang w:bidi="th-TH"/>
        </w:rPr>
        <w:tab/>
      </w:r>
      <w:r w:rsidRPr="000210A0">
        <w:rPr>
          <w:rFonts w:ascii="TH SarabunPSK" w:hAnsi="TH SarabunPSK" w:cs="TH SarabunPSK"/>
          <w:b/>
          <w:bCs/>
          <w:szCs w:val="32"/>
          <w:u w:val="single"/>
          <w:cs/>
          <w:lang w:bidi="th-TH"/>
        </w:rPr>
        <w:tab/>
      </w:r>
      <w:r>
        <w:rPr>
          <w:rFonts w:ascii="TH SarabunPSK" w:hAnsi="TH SarabunPSK" w:cs="TH SarabunPSK"/>
          <w:b/>
          <w:bCs/>
          <w:szCs w:val="32"/>
          <w:u w:val="single"/>
          <w:cs/>
          <w:lang w:bidi="th-TH"/>
        </w:rPr>
        <w:tab/>
      </w:r>
    </w:p>
    <w:p w14:paraId="7AF5AED2" w14:textId="77777777" w:rsidR="009F0BD3" w:rsidRDefault="009F0BD3">
      <w:pPr>
        <w:rPr>
          <w:rFonts w:ascii="TH SarabunPSK" w:hAnsi="TH SarabunPSK" w:cs="TH SarabunPSK"/>
          <w:b/>
          <w:bCs/>
          <w:szCs w:val="32"/>
          <w:u w:val="single"/>
          <w:lang w:bidi="th-TH"/>
        </w:rPr>
      </w:pPr>
      <w:r w:rsidRPr="009F0BD3">
        <w:rPr>
          <w:rFonts w:ascii="TH SarabunPSK" w:hAnsi="TH SarabunPSK" w:cs="TH SarabunPSK" w:hint="cs"/>
          <w:b/>
          <w:bCs/>
          <w:szCs w:val="32"/>
          <w:u w:val="single"/>
          <w:cs/>
          <w:lang w:bidi="th-TH"/>
        </w:rPr>
        <w:t>ข้อมูลส่วนของฝ่ายกฎหมายและกำกับดูแล</w:t>
      </w:r>
    </w:p>
    <w:p w14:paraId="4BA76D18" w14:textId="2429367D" w:rsidR="009F0BD3" w:rsidRDefault="009F0BD3" w:rsidP="009F0BD3">
      <w:pPr>
        <w:spacing w:after="0"/>
        <w:rPr>
          <w:rFonts w:ascii="TH SarabunPSK" w:hAnsi="TH SarabunPSK" w:cs="TH SarabunPSK" w:hint="cs"/>
          <w:szCs w:val="32"/>
          <w:u w:val="dotted"/>
          <w:lang w:bidi="th-TH"/>
        </w:rPr>
      </w:pPr>
      <w:r w:rsidRPr="009F0BD3">
        <w:rPr>
          <w:rFonts w:ascii="TH SarabunPSK" w:hAnsi="TH SarabunPSK" w:cs="TH SarabunPSK" w:hint="cs"/>
          <w:b/>
          <w:bCs/>
          <w:szCs w:val="32"/>
          <w:cs/>
          <w:lang w:bidi="th-TH"/>
        </w:rPr>
        <w:t>วันที่ได้รับมอบหมายงาน</w:t>
      </w:r>
      <w:r w:rsidRPr="009F0BD3">
        <w:rPr>
          <w:rFonts w:ascii="TH SarabunPSK" w:hAnsi="TH SarabunPSK" w:cs="TH SarabunPSK"/>
          <w:szCs w:val="32"/>
          <w:u w:val="dotted"/>
          <w:cs/>
          <w:lang w:bidi="th-TH"/>
        </w:rPr>
        <w:tab/>
      </w:r>
      <w:r w:rsidRPr="009F0BD3">
        <w:rPr>
          <w:rFonts w:ascii="TH SarabunPSK" w:hAnsi="TH SarabunPSK" w:cs="TH SarabunPSK"/>
          <w:szCs w:val="32"/>
          <w:u w:val="dotted"/>
          <w:cs/>
          <w:lang w:bidi="th-TH"/>
        </w:rPr>
        <w:tab/>
      </w:r>
      <w:r w:rsidRPr="009F0BD3">
        <w:rPr>
          <w:rFonts w:ascii="TH SarabunPSK" w:hAnsi="TH SarabunPSK" w:cs="TH SarabunPSK"/>
          <w:szCs w:val="32"/>
          <w:u w:val="dotted"/>
          <w:cs/>
          <w:lang w:bidi="th-TH"/>
        </w:rPr>
        <w:tab/>
      </w:r>
      <w:r w:rsidRPr="009F0BD3">
        <w:rPr>
          <w:rFonts w:ascii="TH SarabunPSK" w:hAnsi="TH SarabunPSK" w:cs="TH SarabunPSK"/>
          <w:szCs w:val="32"/>
          <w:u w:val="dotted"/>
          <w:cs/>
          <w:lang w:bidi="th-TH"/>
        </w:rPr>
        <w:tab/>
      </w:r>
      <w:r w:rsidRPr="009F0BD3">
        <w:rPr>
          <w:rFonts w:ascii="TH SarabunPSK" w:hAnsi="TH SarabunPSK" w:cs="TH SarabunPSK"/>
          <w:szCs w:val="32"/>
          <w:u w:val="dotted"/>
          <w:cs/>
          <w:lang w:bidi="th-TH"/>
        </w:rPr>
        <w:tab/>
      </w:r>
      <w:r w:rsidRPr="009F0BD3">
        <w:rPr>
          <w:rFonts w:ascii="TH SarabunPSK" w:hAnsi="TH SarabunPSK" w:cs="TH SarabunPSK"/>
          <w:szCs w:val="32"/>
          <w:u w:val="dotted"/>
          <w:cs/>
          <w:lang w:bidi="th-TH"/>
        </w:rPr>
        <w:tab/>
      </w:r>
      <w:r w:rsidRPr="009F0BD3">
        <w:rPr>
          <w:rFonts w:ascii="TH SarabunPSK" w:hAnsi="TH SarabunPSK" w:cs="TH SarabunPSK"/>
          <w:szCs w:val="32"/>
          <w:u w:val="dotted"/>
          <w:cs/>
          <w:lang w:bidi="th-TH"/>
        </w:rPr>
        <w:tab/>
      </w:r>
      <w:r w:rsidRPr="009F0BD3">
        <w:rPr>
          <w:rFonts w:ascii="TH SarabunPSK" w:hAnsi="TH SarabunPSK" w:cs="TH SarabunPSK"/>
          <w:szCs w:val="32"/>
          <w:u w:val="dotted"/>
          <w:cs/>
          <w:lang w:bidi="th-TH"/>
        </w:rPr>
        <w:tab/>
      </w:r>
      <w:r w:rsidRPr="009F0BD3">
        <w:rPr>
          <w:rFonts w:ascii="TH SarabunPSK" w:hAnsi="TH SarabunPSK" w:cs="TH SarabunPSK"/>
          <w:szCs w:val="32"/>
          <w:u w:val="dotted"/>
          <w:cs/>
          <w:lang w:bidi="th-TH"/>
        </w:rPr>
        <w:tab/>
      </w:r>
      <w:r w:rsidRPr="009F0BD3">
        <w:rPr>
          <w:rFonts w:ascii="TH SarabunPSK" w:hAnsi="TH SarabunPSK" w:cs="TH SarabunPSK"/>
          <w:szCs w:val="32"/>
          <w:u w:val="dotted"/>
          <w:cs/>
          <w:lang w:bidi="th-TH"/>
        </w:rPr>
        <w:tab/>
      </w:r>
      <w:r w:rsidR="00CE2645" w:rsidRPr="0016583A">
        <w:rPr>
          <w:rFonts w:ascii="TH SarabunPSK" w:hAnsi="TH SarabunPSK" w:cs="TH SarabunPSK" w:hint="cs"/>
          <w:szCs w:val="32"/>
        </w:rPr>
        <w:br/>
      </w:r>
      <w:r w:rsidRPr="009F0BD3">
        <w:rPr>
          <w:rFonts w:ascii="TH SarabunPSK" w:hAnsi="TH SarabunPSK" w:cs="TH SarabunPSK" w:hint="cs"/>
          <w:b/>
          <w:bCs/>
          <w:szCs w:val="32"/>
          <w:cs/>
          <w:lang w:bidi="th-TH"/>
        </w:rPr>
        <w:t>ผู้</w:t>
      </w:r>
      <w:r>
        <w:rPr>
          <w:rFonts w:ascii="TH SarabunPSK" w:hAnsi="TH SarabunPSK" w:cs="TH SarabunPSK" w:hint="cs"/>
          <w:b/>
          <w:bCs/>
          <w:szCs w:val="32"/>
          <w:cs/>
          <w:lang w:bidi="th-TH"/>
        </w:rPr>
        <w:t>มีหน้าที่</w:t>
      </w:r>
      <w:r w:rsidRPr="009F0BD3">
        <w:rPr>
          <w:rFonts w:ascii="TH SarabunPSK" w:hAnsi="TH SarabunPSK" w:cs="TH SarabunPSK" w:hint="cs"/>
          <w:b/>
          <w:bCs/>
          <w:szCs w:val="32"/>
          <w:cs/>
          <w:lang w:bidi="th-TH"/>
        </w:rPr>
        <w:t>รับผิดชอบ</w:t>
      </w:r>
      <w:r w:rsidRPr="009F0BD3">
        <w:rPr>
          <w:rFonts w:ascii="TH SarabunPSK" w:hAnsi="TH SarabunPSK" w:cs="TH SarabunPSK"/>
          <w:szCs w:val="32"/>
          <w:u w:val="dotted"/>
          <w:cs/>
          <w:lang w:bidi="th-TH"/>
        </w:rPr>
        <w:tab/>
      </w:r>
      <w:r w:rsidRPr="009F0BD3">
        <w:rPr>
          <w:rFonts w:ascii="TH SarabunPSK" w:hAnsi="TH SarabunPSK" w:cs="TH SarabunPSK"/>
          <w:szCs w:val="32"/>
          <w:u w:val="dotted"/>
          <w:cs/>
          <w:lang w:bidi="th-TH"/>
        </w:rPr>
        <w:tab/>
      </w:r>
      <w:r w:rsidRPr="009F0BD3">
        <w:rPr>
          <w:rFonts w:ascii="TH SarabunPSK" w:hAnsi="TH SarabunPSK" w:cs="TH SarabunPSK"/>
          <w:szCs w:val="32"/>
          <w:u w:val="dotted"/>
          <w:cs/>
          <w:lang w:bidi="th-TH"/>
        </w:rPr>
        <w:tab/>
      </w:r>
      <w:r w:rsidRPr="009F0BD3">
        <w:rPr>
          <w:rFonts w:ascii="TH SarabunPSK" w:hAnsi="TH SarabunPSK" w:cs="TH SarabunPSK"/>
          <w:szCs w:val="32"/>
          <w:u w:val="dotted"/>
          <w:cs/>
          <w:lang w:bidi="th-TH"/>
        </w:rPr>
        <w:tab/>
      </w:r>
      <w:r w:rsidRPr="009F0BD3">
        <w:rPr>
          <w:rFonts w:ascii="TH SarabunPSK" w:hAnsi="TH SarabunPSK" w:cs="TH SarabunPSK"/>
          <w:szCs w:val="32"/>
          <w:u w:val="dotted"/>
          <w:cs/>
          <w:lang w:bidi="th-TH"/>
        </w:rPr>
        <w:tab/>
      </w:r>
      <w:r w:rsidRPr="009F0BD3">
        <w:rPr>
          <w:rFonts w:ascii="TH SarabunPSK" w:hAnsi="TH SarabunPSK" w:cs="TH SarabunPSK"/>
          <w:szCs w:val="32"/>
          <w:u w:val="dotted"/>
          <w:cs/>
          <w:lang w:bidi="th-TH"/>
        </w:rPr>
        <w:tab/>
      </w:r>
      <w:r w:rsidRPr="009F0BD3">
        <w:rPr>
          <w:rFonts w:ascii="TH SarabunPSK" w:hAnsi="TH SarabunPSK" w:cs="TH SarabunPSK"/>
          <w:szCs w:val="32"/>
          <w:u w:val="dotted"/>
          <w:cs/>
          <w:lang w:bidi="th-TH"/>
        </w:rPr>
        <w:tab/>
      </w:r>
      <w:r w:rsidRPr="009F0BD3">
        <w:rPr>
          <w:rFonts w:ascii="TH SarabunPSK" w:hAnsi="TH SarabunPSK" w:cs="TH SarabunPSK"/>
          <w:szCs w:val="32"/>
          <w:u w:val="dotted"/>
          <w:cs/>
          <w:lang w:bidi="th-TH"/>
        </w:rPr>
        <w:tab/>
      </w:r>
      <w:r w:rsidRPr="009F0BD3">
        <w:rPr>
          <w:rFonts w:ascii="TH SarabunPSK" w:hAnsi="TH SarabunPSK" w:cs="TH SarabunPSK"/>
          <w:szCs w:val="32"/>
          <w:u w:val="dotted"/>
          <w:cs/>
          <w:lang w:bidi="th-TH"/>
        </w:rPr>
        <w:tab/>
      </w:r>
      <w:r w:rsidRPr="009F0BD3">
        <w:rPr>
          <w:rFonts w:ascii="TH SarabunPSK" w:hAnsi="TH SarabunPSK" w:cs="TH SarabunPSK"/>
          <w:szCs w:val="32"/>
          <w:u w:val="dotted"/>
          <w:cs/>
          <w:lang w:bidi="th-TH"/>
        </w:rPr>
        <w:tab/>
      </w:r>
    </w:p>
    <w:p w14:paraId="2166C519" w14:textId="078DB2CB" w:rsidR="009F0BD3" w:rsidRPr="009F0BD3" w:rsidRDefault="009F0BD3" w:rsidP="009F0BD3">
      <w:pPr>
        <w:spacing w:after="0"/>
        <w:rPr>
          <w:rFonts w:ascii="TH SarabunPSK" w:hAnsi="TH SarabunPSK" w:cs="TH SarabunPSK" w:hint="cs"/>
          <w:b/>
          <w:bCs/>
          <w:szCs w:val="32"/>
          <w:u w:val="dotted"/>
          <w:lang w:bidi="th-TH"/>
        </w:rPr>
      </w:pPr>
      <w:r w:rsidRPr="009F0BD3">
        <w:rPr>
          <w:rFonts w:ascii="TH SarabunPSK" w:hAnsi="TH SarabunPSK" w:cs="TH SarabunPSK" w:hint="cs"/>
          <w:b/>
          <w:bCs/>
          <w:szCs w:val="32"/>
          <w:cs/>
          <w:lang w:bidi="th-TH"/>
        </w:rPr>
        <w:t>วันที่</w:t>
      </w:r>
      <w:r>
        <w:rPr>
          <w:rFonts w:ascii="TH SarabunPSK" w:hAnsi="TH SarabunPSK" w:cs="TH SarabunPSK" w:hint="cs"/>
          <w:b/>
          <w:bCs/>
          <w:szCs w:val="32"/>
          <w:cs/>
          <w:lang w:bidi="th-TH"/>
        </w:rPr>
        <w:t>ครบ</w:t>
      </w:r>
      <w:r w:rsidRPr="009F0BD3">
        <w:rPr>
          <w:rFonts w:ascii="TH SarabunPSK" w:hAnsi="TH SarabunPSK" w:cs="TH SarabunPSK" w:hint="cs"/>
          <w:b/>
          <w:bCs/>
          <w:szCs w:val="32"/>
          <w:cs/>
          <w:lang w:bidi="th-TH"/>
        </w:rPr>
        <w:t>กำหนดส่ง</w:t>
      </w:r>
      <w:r w:rsidRPr="009F0BD3">
        <w:rPr>
          <w:rFonts w:ascii="TH SarabunPSK" w:hAnsi="TH SarabunPSK" w:cs="TH SarabunPSK"/>
          <w:b/>
          <w:bCs/>
          <w:szCs w:val="32"/>
          <w:u w:val="dotted"/>
          <w:cs/>
          <w:lang w:bidi="th-TH"/>
        </w:rPr>
        <w:tab/>
      </w:r>
      <w:r w:rsidRPr="009F0BD3">
        <w:rPr>
          <w:rFonts w:ascii="TH SarabunPSK" w:hAnsi="TH SarabunPSK" w:cs="TH SarabunPSK"/>
          <w:b/>
          <w:bCs/>
          <w:szCs w:val="32"/>
          <w:u w:val="dotted"/>
          <w:cs/>
          <w:lang w:bidi="th-TH"/>
        </w:rPr>
        <w:tab/>
      </w:r>
      <w:r w:rsidRPr="009F0BD3">
        <w:rPr>
          <w:rFonts w:ascii="TH SarabunPSK" w:hAnsi="TH SarabunPSK" w:cs="TH SarabunPSK"/>
          <w:b/>
          <w:bCs/>
          <w:szCs w:val="32"/>
          <w:u w:val="dotted"/>
          <w:cs/>
          <w:lang w:bidi="th-TH"/>
        </w:rPr>
        <w:tab/>
      </w:r>
      <w:r w:rsidRPr="009F0BD3">
        <w:rPr>
          <w:rFonts w:ascii="TH SarabunPSK" w:hAnsi="TH SarabunPSK" w:cs="TH SarabunPSK"/>
          <w:b/>
          <w:bCs/>
          <w:szCs w:val="32"/>
          <w:u w:val="dotted"/>
          <w:cs/>
          <w:lang w:bidi="th-TH"/>
        </w:rPr>
        <w:tab/>
      </w:r>
      <w:r w:rsidRPr="009F0BD3">
        <w:rPr>
          <w:rFonts w:ascii="TH SarabunPSK" w:hAnsi="TH SarabunPSK" w:cs="TH SarabunPSK"/>
          <w:b/>
          <w:bCs/>
          <w:szCs w:val="32"/>
          <w:u w:val="dotted"/>
          <w:cs/>
          <w:lang w:bidi="th-TH"/>
        </w:rPr>
        <w:tab/>
      </w:r>
      <w:r w:rsidRPr="009F0BD3">
        <w:rPr>
          <w:rFonts w:ascii="TH SarabunPSK" w:hAnsi="TH SarabunPSK" w:cs="TH SarabunPSK"/>
          <w:b/>
          <w:bCs/>
          <w:szCs w:val="32"/>
          <w:u w:val="dotted"/>
          <w:cs/>
          <w:lang w:bidi="th-TH"/>
        </w:rPr>
        <w:tab/>
      </w:r>
      <w:r w:rsidRPr="009F0BD3">
        <w:rPr>
          <w:rFonts w:ascii="TH SarabunPSK" w:hAnsi="TH SarabunPSK" w:cs="TH SarabunPSK"/>
          <w:b/>
          <w:bCs/>
          <w:szCs w:val="32"/>
          <w:u w:val="dotted"/>
          <w:cs/>
          <w:lang w:bidi="th-TH"/>
        </w:rPr>
        <w:tab/>
      </w:r>
      <w:r w:rsidRPr="009F0BD3">
        <w:rPr>
          <w:rFonts w:ascii="TH SarabunPSK" w:hAnsi="TH SarabunPSK" w:cs="TH SarabunPSK"/>
          <w:b/>
          <w:bCs/>
          <w:szCs w:val="32"/>
          <w:u w:val="dotted"/>
          <w:cs/>
          <w:lang w:bidi="th-TH"/>
        </w:rPr>
        <w:tab/>
      </w:r>
      <w:r w:rsidRPr="009F0BD3">
        <w:rPr>
          <w:rFonts w:ascii="TH SarabunPSK" w:hAnsi="TH SarabunPSK" w:cs="TH SarabunPSK"/>
          <w:b/>
          <w:bCs/>
          <w:szCs w:val="32"/>
          <w:u w:val="dotted"/>
          <w:cs/>
          <w:lang w:bidi="th-TH"/>
        </w:rPr>
        <w:tab/>
      </w:r>
      <w:r w:rsidRPr="009F0BD3">
        <w:rPr>
          <w:rFonts w:ascii="TH SarabunPSK" w:hAnsi="TH SarabunPSK" w:cs="TH SarabunPSK"/>
          <w:b/>
          <w:bCs/>
          <w:szCs w:val="32"/>
          <w:u w:val="dotted"/>
          <w:cs/>
          <w:lang w:bidi="th-TH"/>
        </w:rPr>
        <w:tab/>
      </w:r>
    </w:p>
    <w:p w14:paraId="1B479086" w14:textId="08B17BC7" w:rsidR="009F0BD3" w:rsidRPr="009F0BD3" w:rsidRDefault="009F0BD3" w:rsidP="009F0BD3">
      <w:pPr>
        <w:spacing w:after="0"/>
        <w:rPr>
          <w:rFonts w:ascii="TH SarabunPSK" w:hAnsi="TH SarabunPSK" w:cs="TH SarabunPSK"/>
          <w:b/>
          <w:bCs/>
          <w:sz w:val="30"/>
          <w:szCs w:val="30"/>
          <w:lang w:bidi="th-TH"/>
        </w:rPr>
      </w:pPr>
      <w:r w:rsidRPr="009F0BD3">
        <w:rPr>
          <w:rFonts w:ascii="TH SarabunPSK" w:hAnsi="TH SarabunPSK" w:cs="TH SarabunPSK" w:hint="cs"/>
          <w:b/>
          <w:bCs/>
          <w:sz w:val="30"/>
          <w:szCs w:val="30"/>
          <w:cs/>
          <w:lang w:bidi="th-TH"/>
        </w:rPr>
        <w:t>สถานะ</w:t>
      </w:r>
      <w:r>
        <w:rPr>
          <w:rFonts w:ascii="TH SarabunPSK" w:hAnsi="TH SarabunPSK" w:cs="TH SarabunPSK" w:hint="cs"/>
          <w:b/>
          <w:bCs/>
          <w:sz w:val="30"/>
          <w:szCs w:val="30"/>
          <w:cs/>
          <w:lang w:bidi="th-TH"/>
        </w:rPr>
        <w:t>การดำเนินงาน</w:t>
      </w:r>
      <w:r w:rsidRPr="009F0BD3">
        <w:rPr>
          <w:rFonts w:ascii="TH SarabunPSK" w:hAnsi="TH SarabunPSK" w:cs="TH SarabunPSK" w:hint="cs"/>
          <w:b/>
          <w:bCs/>
          <w:sz w:val="30"/>
          <w:szCs w:val="30"/>
          <w:lang w:bidi="th-TH"/>
        </w:rPr>
        <w:t xml:space="preserve"> </w:t>
      </w:r>
    </w:p>
    <w:p w14:paraId="03E0CB92" w14:textId="296B160D" w:rsidR="009F0BD3" w:rsidRDefault="009F0BD3" w:rsidP="009F0BD3">
      <w:pPr>
        <w:spacing w:after="0"/>
        <w:rPr>
          <w:rFonts w:ascii="TH SarabunPSK" w:hAnsi="TH SarabunPSK" w:cs="TH SarabunPSK" w:hint="cs"/>
          <w:sz w:val="30"/>
          <w:szCs w:val="30"/>
          <w:lang w:bidi="th-TH"/>
        </w:rPr>
      </w:pPr>
      <w:r w:rsidRPr="00091E98">
        <w:rPr>
          <w:rFonts w:ascii="Segoe UI Symbol" w:hAnsi="Segoe UI Symbol" w:cs="Segoe UI Symbol"/>
          <w:sz w:val="30"/>
          <w:szCs w:val="30"/>
        </w:rPr>
        <w:t>☐</w:t>
      </w:r>
      <w:r>
        <w:rPr>
          <w:rFonts w:ascii="Segoe UI Symbol" w:hAnsi="Segoe UI Symbol" w:hint="cs"/>
          <w:sz w:val="30"/>
          <w:szCs w:val="38"/>
          <w:cs/>
          <w:lang w:bidi="th-TH"/>
        </w:rPr>
        <w:t xml:space="preserve"> </w:t>
      </w:r>
      <w:r>
        <w:rPr>
          <w:rFonts w:ascii="TH SarabunPSK" w:hAnsi="TH SarabunPSK" w:cs="TH SarabunPSK" w:hint="cs"/>
          <w:sz w:val="30"/>
          <w:szCs w:val="30"/>
          <w:cs/>
          <w:lang w:bidi="th-TH"/>
        </w:rPr>
        <w:t>อยู่ระหว่างดำเนินการจัดทำ / ขอข้อมูลเพิ่มเติม</w:t>
      </w:r>
    </w:p>
    <w:p w14:paraId="0DC4CF1D" w14:textId="0E506229" w:rsidR="009F0BD3" w:rsidRPr="009F0BD3" w:rsidRDefault="009F0BD3" w:rsidP="009F0BD3">
      <w:pPr>
        <w:spacing w:after="0"/>
        <w:rPr>
          <w:rFonts w:ascii="TH SarabunPSK" w:hAnsi="TH SarabunPSK" w:cs="TH SarabunPSK" w:hint="cs"/>
          <w:sz w:val="30"/>
          <w:szCs w:val="30"/>
          <w:u w:val="dotted"/>
          <w:lang w:bidi="th-TH"/>
        </w:rPr>
      </w:pPr>
      <w:r w:rsidRPr="00091E98">
        <w:rPr>
          <w:rFonts w:ascii="Segoe UI Symbol" w:hAnsi="Segoe UI Symbol" w:cs="Segoe UI Symbol"/>
          <w:sz w:val="30"/>
          <w:szCs w:val="30"/>
        </w:rPr>
        <w:t>☐</w:t>
      </w:r>
      <w:r>
        <w:rPr>
          <w:rFonts w:ascii="Segoe UI Symbol" w:hAnsi="Segoe UI Symbol" w:hint="cs"/>
          <w:sz w:val="30"/>
          <w:szCs w:val="38"/>
          <w:cs/>
          <w:lang w:bidi="th-TH"/>
        </w:rPr>
        <w:t xml:space="preserve"> </w:t>
      </w:r>
      <w:r w:rsidRPr="00A052E0">
        <w:rPr>
          <w:rFonts w:ascii="TH SarabunPSK" w:hAnsi="TH SarabunPSK" w:cs="TH SarabunPSK" w:hint="cs"/>
          <w:sz w:val="30"/>
          <w:szCs w:val="30"/>
          <w:cs/>
          <w:lang w:bidi="th-TH"/>
        </w:rPr>
        <w:t>ดำเนินการเสร็จสิ้น</w:t>
      </w:r>
      <w:r>
        <w:rPr>
          <w:rFonts w:ascii="TH SarabunPSK" w:hAnsi="TH SarabunPSK" w:cs="TH SarabunPSK" w:hint="cs"/>
          <w:sz w:val="30"/>
          <w:szCs w:val="30"/>
          <w:cs/>
          <w:lang w:bidi="th-TH"/>
        </w:rPr>
        <w:t xml:space="preserve"> พร้อมส่งมอบงานแล้ว เมื่อวันที่</w:t>
      </w:r>
      <w:r>
        <w:rPr>
          <w:rFonts w:ascii="TH SarabunPSK" w:hAnsi="TH SarabunPSK" w:cs="TH SarabunPSK"/>
          <w:sz w:val="30"/>
          <w:szCs w:val="30"/>
          <w:cs/>
          <w:lang w:bidi="th-TH"/>
        </w:rPr>
        <w:tab/>
      </w:r>
      <w:r w:rsidRPr="009F0BD3">
        <w:rPr>
          <w:rFonts w:ascii="TH SarabunPSK" w:hAnsi="TH SarabunPSK" w:cs="TH SarabunPSK"/>
          <w:sz w:val="30"/>
          <w:szCs w:val="30"/>
          <w:u w:val="dotted"/>
          <w:cs/>
          <w:lang w:bidi="th-TH"/>
        </w:rPr>
        <w:tab/>
      </w:r>
      <w:r w:rsidRPr="009F0BD3">
        <w:rPr>
          <w:rFonts w:ascii="TH SarabunPSK" w:hAnsi="TH SarabunPSK" w:cs="TH SarabunPSK"/>
          <w:sz w:val="30"/>
          <w:szCs w:val="30"/>
          <w:u w:val="dotted"/>
          <w:cs/>
          <w:lang w:bidi="th-TH"/>
        </w:rPr>
        <w:tab/>
      </w:r>
      <w:r w:rsidRPr="009F0BD3">
        <w:rPr>
          <w:rFonts w:ascii="TH SarabunPSK" w:hAnsi="TH SarabunPSK" w:cs="TH SarabunPSK"/>
          <w:sz w:val="30"/>
          <w:szCs w:val="30"/>
          <w:u w:val="dotted"/>
          <w:cs/>
          <w:lang w:bidi="th-TH"/>
        </w:rPr>
        <w:tab/>
      </w:r>
      <w:r w:rsidRPr="009F0BD3">
        <w:rPr>
          <w:rFonts w:ascii="TH SarabunPSK" w:hAnsi="TH SarabunPSK" w:cs="TH SarabunPSK"/>
          <w:sz w:val="30"/>
          <w:szCs w:val="30"/>
          <w:u w:val="dotted"/>
          <w:cs/>
          <w:lang w:bidi="th-TH"/>
        </w:rPr>
        <w:tab/>
      </w:r>
      <w:r w:rsidRPr="009F0BD3">
        <w:rPr>
          <w:rFonts w:ascii="TH SarabunPSK" w:hAnsi="TH SarabunPSK" w:cs="TH SarabunPSK"/>
          <w:sz w:val="30"/>
          <w:szCs w:val="30"/>
          <w:u w:val="dotted"/>
          <w:cs/>
          <w:lang w:bidi="th-TH"/>
        </w:rPr>
        <w:tab/>
      </w:r>
      <w:r w:rsidRPr="009F0BD3">
        <w:rPr>
          <w:rFonts w:ascii="TH SarabunPSK" w:hAnsi="TH SarabunPSK" w:cs="TH SarabunPSK"/>
          <w:sz w:val="30"/>
          <w:szCs w:val="30"/>
          <w:u w:val="dotted"/>
          <w:cs/>
          <w:lang w:bidi="th-TH"/>
        </w:rPr>
        <w:tab/>
      </w:r>
    </w:p>
    <w:p w14:paraId="057CE679" w14:textId="25EC3A4F" w:rsidR="009F0BD3" w:rsidRDefault="009F0BD3" w:rsidP="009F0BD3">
      <w:pPr>
        <w:spacing w:after="0"/>
        <w:rPr>
          <w:rFonts w:ascii="TH SarabunPSK" w:hAnsi="TH SarabunPSK" w:cs="TH SarabunPSK" w:hint="cs"/>
          <w:sz w:val="30"/>
          <w:szCs w:val="30"/>
          <w:lang w:bidi="th-TH"/>
        </w:rPr>
      </w:pPr>
      <w:r w:rsidRPr="00091E98">
        <w:rPr>
          <w:rFonts w:ascii="Segoe UI Symbol" w:hAnsi="Segoe UI Symbol" w:cs="Segoe UI Symbol"/>
          <w:sz w:val="30"/>
          <w:szCs w:val="30"/>
        </w:rPr>
        <w:t>☐</w:t>
      </w:r>
      <w:r>
        <w:rPr>
          <w:rFonts w:ascii="Segoe UI Symbol" w:hAnsi="Segoe UI Symbol" w:hint="cs"/>
          <w:sz w:val="30"/>
          <w:szCs w:val="38"/>
          <w:cs/>
          <w:lang w:bidi="th-TH"/>
        </w:rPr>
        <w:t xml:space="preserve"> </w:t>
      </w:r>
      <w:r>
        <w:rPr>
          <w:rFonts w:ascii="TH SarabunPSK" w:hAnsi="TH SarabunPSK" w:cs="TH SarabunPSK" w:hint="cs"/>
          <w:sz w:val="30"/>
          <w:szCs w:val="30"/>
          <w:cs/>
          <w:lang w:bidi="th-TH"/>
        </w:rPr>
        <w:t>อื่นๆ (โปรดระบุ)</w:t>
      </w:r>
      <w:r w:rsidRPr="009F0BD3">
        <w:rPr>
          <w:rFonts w:ascii="TH SarabunPSK" w:hAnsi="TH SarabunPSK" w:cs="TH SarabunPSK"/>
          <w:sz w:val="30"/>
          <w:szCs w:val="30"/>
          <w:u w:val="dotted"/>
          <w:cs/>
          <w:lang w:bidi="th-TH"/>
        </w:rPr>
        <w:tab/>
      </w:r>
      <w:r w:rsidRPr="009F0BD3">
        <w:rPr>
          <w:rFonts w:ascii="TH SarabunPSK" w:hAnsi="TH SarabunPSK" w:cs="TH SarabunPSK"/>
          <w:sz w:val="30"/>
          <w:szCs w:val="30"/>
          <w:u w:val="dotted"/>
          <w:cs/>
          <w:lang w:bidi="th-TH"/>
        </w:rPr>
        <w:tab/>
      </w:r>
      <w:r w:rsidRPr="009F0BD3">
        <w:rPr>
          <w:rFonts w:ascii="TH SarabunPSK" w:hAnsi="TH SarabunPSK" w:cs="TH SarabunPSK"/>
          <w:sz w:val="30"/>
          <w:szCs w:val="30"/>
          <w:u w:val="dotted"/>
          <w:cs/>
          <w:lang w:bidi="th-TH"/>
        </w:rPr>
        <w:tab/>
      </w:r>
      <w:r w:rsidRPr="009F0BD3">
        <w:rPr>
          <w:rFonts w:ascii="TH SarabunPSK" w:hAnsi="TH SarabunPSK" w:cs="TH SarabunPSK"/>
          <w:sz w:val="30"/>
          <w:szCs w:val="30"/>
          <w:u w:val="dotted"/>
          <w:cs/>
          <w:lang w:bidi="th-TH"/>
        </w:rPr>
        <w:tab/>
      </w:r>
      <w:r w:rsidRPr="009F0BD3">
        <w:rPr>
          <w:rFonts w:ascii="TH SarabunPSK" w:hAnsi="TH SarabunPSK" w:cs="TH SarabunPSK"/>
          <w:sz w:val="30"/>
          <w:szCs w:val="30"/>
          <w:u w:val="dotted"/>
          <w:cs/>
          <w:lang w:bidi="th-TH"/>
        </w:rPr>
        <w:tab/>
      </w:r>
      <w:r w:rsidRPr="009F0BD3">
        <w:rPr>
          <w:rFonts w:ascii="TH SarabunPSK" w:hAnsi="TH SarabunPSK" w:cs="TH SarabunPSK"/>
          <w:sz w:val="30"/>
          <w:szCs w:val="30"/>
          <w:u w:val="dotted"/>
          <w:cs/>
          <w:lang w:bidi="th-TH"/>
        </w:rPr>
        <w:tab/>
      </w:r>
      <w:r w:rsidRPr="009F0BD3">
        <w:rPr>
          <w:rFonts w:ascii="TH SarabunPSK" w:hAnsi="TH SarabunPSK" w:cs="TH SarabunPSK"/>
          <w:sz w:val="30"/>
          <w:szCs w:val="30"/>
          <w:u w:val="dotted"/>
          <w:cs/>
          <w:lang w:bidi="th-TH"/>
        </w:rPr>
        <w:tab/>
      </w:r>
      <w:r w:rsidRPr="009F0BD3">
        <w:rPr>
          <w:rFonts w:ascii="TH SarabunPSK" w:hAnsi="TH SarabunPSK" w:cs="TH SarabunPSK"/>
          <w:sz w:val="30"/>
          <w:szCs w:val="30"/>
          <w:u w:val="dotted"/>
          <w:cs/>
          <w:lang w:bidi="th-TH"/>
        </w:rPr>
        <w:tab/>
      </w:r>
      <w:r w:rsidRPr="009F0BD3">
        <w:rPr>
          <w:rFonts w:ascii="TH SarabunPSK" w:hAnsi="TH SarabunPSK" w:cs="TH SarabunPSK"/>
          <w:sz w:val="30"/>
          <w:szCs w:val="30"/>
          <w:u w:val="dotted"/>
          <w:cs/>
          <w:lang w:bidi="th-TH"/>
        </w:rPr>
        <w:tab/>
      </w:r>
      <w:r w:rsidRPr="009F0BD3">
        <w:rPr>
          <w:rFonts w:ascii="TH SarabunPSK" w:hAnsi="TH SarabunPSK" w:cs="TH SarabunPSK"/>
          <w:sz w:val="30"/>
          <w:szCs w:val="30"/>
          <w:u w:val="dotted"/>
          <w:cs/>
          <w:lang w:bidi="th-TH"/>
        </w:rPr>
        <w:tab/>
      </w:r>
    </w:p>
    <w:p w14:paraId="1606CD59" w14:textId="7CCC7B11" w:rsidR="009F0BD3" w:rsidRDefault="009F0BD3">
      <w:pPr>
        <w:rPr>
          <w:rFonts w:ascii="TH SarabunPSK" w:hAnsi="TH SarabunPSK" w:cs="TH SarabunPSK"/>
          <w:sz w:val="30"/>
          <w:szCs w:val="30"/>
          <w:lang w:bidi="th-TH"/>
        </w:rPr>
      </w:pPr>
      <w:r w:rsidRPr="00A052E0">
        <w:rPr>
          <w:rFonts w:ascii="TH SarabunPSK" w:hAnsi="TH SarabunPSK" w:cs="TH SarabunPSK" w:hint="cs"/>
          <w:sz w:val="30"/>
          <w:szCs w:val="30"/>
          <w:cs/>
          <w:lang w:bidi="th-TH"/>
        </w:rPr>
        <w:t xml:space="preserve"> </w:t>
      </w:r>
    </w:p>
    <w:p w14:paraId="740C04A4" w14:textId="4369C4CB" w:rsidR="00697260" w:rsidRPr="009F0BD3" w:rsidRDefault="00CE2645">
      <w:pPr>
        <w:rPr>
          <w:rFonts w:ascii="TH SarabunPSK" w:hAnsi="TH SarabunPSK" w:cs="TH SarabunPSK"/>
          <w:szCs w:val="32"/>
          <w:u w:val="dotted"/>
          <w:lang w:bidi="th-TH"/>
        </w:rPr>
      </w:pPr>
      <w:r w:rsidRPr="0016583A">
        <w:rPr>
          <w:rFonts w:ascii="TH SarabunPSK" w:hAnsi="TH SarabunPSK" w:cs="TH SarabunPSK" w:hint="cs"/>
          <w:szCs w:val="32"/>
        </w:rPr>
        <w:br/>
      </w:r>
    </w:p>
    <w:sectPr w:rsidR="00697260" w:rsidRPr="009F0B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187F74" w14:textId="77777777" w:rsidR="00FC3BF3" w:rsidRDefault="00FC3BF3" w:rsidP="0016583A">
      <w:pPr>
        <w:spacing w:after="0" w:line="240" w:lineRule="auto"/>
      </w:pPr>
      <w:r>
        <w:separator/>
      </w:r>
    </w:p>
  </w:endnote>
  <w:endnote w:type="continuationSeparator" w:id="0">
    <w:p w14:paraId="697EFC6D" w14:textId="77777777" w:rsidR="00FC3BF3" w:rsidRDefault="00FC3BF3" w:rsidP="001658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altName w:val="TH SarabunPSK"/>
    <w:charset w:val="DE"/>
    <w:family w:val="swiss"/>
    <w:pitch w:val="variable"/>
    <w:sig w:usb0="21000007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801D41" w14:textId="77777777" w:rsidR="00FC3BF3" w:rsidRDefault="00FC3BF3" w:rsidP="0016583A">
      <w:pPr>
        <w:spacing w:after="0" w:line="240" w:lineRule="auto"/>
      </w:pPr>
      <w:r>
        <w:separator/>
      </w:r>
    </w:p>
  </w:footnote>
  <w:footnote w:type="continuationSeparator" w:id="0">
    <w:p w14:paraId="2B0DA737" w14:textId="77777777" w:rsidR="00FC3BF3" w:rsidRDefault="00FC3BF3" w:rsidP="001658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3711E9"/>
    <w:multiLevelType w:val="hybridMultilevel"/>
    <w:tmpl w:val="B4A6CB9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E072B9"/>
    <w:multiLevelType w:val="multilevel"/>
    <w:tmpl w:val="44D06B6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FCA3F01"/>
    <w:multiLevelType w:val="hybridMultilevel"/>
    <w:tmpl w:val="971208E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A2A49E2"/>
    <w:multiLevelType w:val="hybridMultilevel"/>
    <w:tmpl w:val="58A89CC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77777F"/>
    <w:multiLevelType w:val="multilevel"/>
    <w:tmpl w:val="2BB6717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2"/>
  </w:num>
  <w:num w:numId="12">
    <w:abstractNumId w:val="13"/>
  </w:num>
  <w:num w:numId="13">
    <w:abstractNumId w:val="10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C09"/>
    <w:rsid w:val="000134EB"/>
    <w:rsid w:val="000210A0"/>
    <w:rsid w:val="00034616"/>
    <w:rsid w:val="0006063C"/>
    <w:rsid w:val="00091E98"/>
    <w:rsid w:val="000B4656"/>
    <w:rsid w:val="000F17BD"/>
    <w:rsid w:val="00141DE0"/>
    <w:rsid w:val="0015074B"/>
    <w:rsid w:val="00152821"/>
    <w:rsid w:val="00155CC2"/>
    <w:rsid w:val="0016583A"/>
    <w:rsid w:val="00187D3C"/>
    <w:rsid w:val="0019790A"/>
    <w:rsid w:val="001B74B1"/>
    <w:rsid w:val="001C31B0"/>
    <w:rsid w:val="001C31BD"/>
    <w:rsid w:val="001C48C4"/>
    <w:rsid w:val="001C68E8"/>
    <w:rsid w:val="0029639D"/>
    <w:rsid w:val="002A3B95"/>
    <w:rsid w:val="002A6EAC"/>
    <w:rsid w:val="002A7DC4"/>
    <w:rsid w:val="002C51C3"/>
    <w:rsid w:val="002C64B0"/>
    <w:rsid w:val="002D3553"/>
    <w:rsid w:val="002D79BD"/>
    <w:rsid w:val="002E58E3"/>
    <w:rsid w:val="00326F90"/>
    <w:rsid w:val="00327F1F"/>
    <w:rsid w:val="00356864"/>
    <w:rsid w:val="003C0959"/>
    <w:rsid w:val="003F5271"/>
    <w:rsid w:val="00415CC7"/>
    <w:rsid w:val="004177AB"/>
    <w:rsid w:val="00471014"/>
    <w:rsid w:val="004745B4"/>
    <w:rsid w:val="00477F4B"/>
    <w:rsid w:val="004B30EB"/>
    <w:rsid w:val="004F4E03"/>
    <w:rsid w:val="004F706C"/>
    <w:rsid w:val="00526CB0"/>
    <w:rsid w:val="0054014F"/>
    <w:rsid w:val="00546BF6"/>
    <w:rsid w:val="00590803"/>
    <w:rsid w:val="005F5727"/>
    <w:rsid w:val="00604A5A"/>
    <w:rsid w:val="00624F82"/>
    <w:rsid w:val="00630944"/>
    <w:rsid w:val="00654EE2"/>
    <w:rsid w:val="00671C98"/>
    <w:rsid w:val="00695C9C"/>
    <w:rsid w:val="00697260"/>
    <w:rsid w:val="006A3F3A"/>
    <w:rsid w:val="006B0E8B"/>
    <w:rsid w:val="00720FE6"/>
    <w:rsid w:val="007304D0"/>
    <w:rsid w:val="0073457E"/>
    <w:rsid w:val="00796ACA"/>
    <w:rsid w:val="007A7B6B"/>
    <w:rsid w:val="007B08BF"/>
    <w:rsid w:val="00801BA4"/>
    <w:rsid w:val="008229CD"/>
    <w:rsid w:val="00830124"/>
    <w:rsid w:val="00851FBE"/>
    <w:rsid w:val="00866BE4"/>
    <w:rsid w:val="0087190C"/>
    <w:rsid w:val="00877B64"/>
    <w:rsid w:val="008C21D1"/>
    <w:rsid w:val="008E0359"/>
    <w:rsid w:val="008F6F84"/>
    <w:rsid w:val="00904B4D"/>
    <w:rsid w:val="009305B8"/>
    <w:rsid w:val="00947B8E"/>
    <w:rsid w:val="009527FD"/>
    <w:rsid w:val="0099227A"/>
    <w:rsid w:val="009A0E8B"/>
    <w:rsid w:val="009A6E2B"/>
    <w:rsid w:val="009C52DB"/>
    <w:rsid w:val="009D2144"/>
    <w:rsid w:val="009E3C52"/>
    <w:rsid w:val="009F0BD3"/>
    <w:rsid w:val="009F369B"/>
    <w:rsid w:val="00A04F7D"/>
    <w:rsid w:val="00A052E0"/>
    <w:rsid w:val="00A119A2"/>
    <w:rsid w:val="00A235D7"/>
    <w:rsid w:val="00A337D9"/>
    <w:rsid w:val="00A80143"/>
    <w:rsid w:val="00AA1D8D"/>
    <w:rsid w:val="00AA38A2"/>
    <w:rsid w:val="00AB2827"/>
    <w:rsid w:val="00AC4489"/>
    <w:rsid w:val="00AE5E50"/>
    <w:rsid w:val="00AF127C"/>
    <w:rsid w:val="00B269BB"/>
    <w:rsid w:val="00B33E0D"/>
    <w:rsid w:val="00B34611"/>
    <w:rsid w:val="00B36FC0"/>
    <w:rsid w:val="00B47730"/>
    <w:rsid w:val="00B52095"/>
    <w:rsid w:val="00BA6D6C"/>
    <w:rsid w:val="00BB4CBB"/>
    <w:rsid w:val="00BC6F97"/>
    <w:rsid w:val="00BE08B4"/>
    <w:rsid w:val="00C11A37"/>
    <w:rsid w:val="00C12DC7"/>
    <w:rsid w:val="00C3233B"/>
    <w:rsid w:val="00C47A9C"/>
    <w:rsid w:val="00C5246D"/>
    <w:rsid w:val="00C913BC"/>
    <w:rsid w:val="00C969A5"/>
    <w:rsid w:val="00CB0664"/>
    <w:rsid w:val="00CB64AA"/>
    <w:rsid w:val="00CC2CE7"/>
    <w:rsid w:val="00CE2645"/>
    <w:rsid w:val="00CF5A9B"/>
    <w:rsid w:val="00D17D49"/>
    <w:rsid w:val="00D552CA"/>
    <w:rsid w:val="00D55922"/>
    <w:rsid w:val="00D659F3"/>
    <w:rsid w:val="00D7317C"/>
    <w:rsid w:val="00D765E3"/>
    <w:rsid w:val="00D77B57"/>
    <w:rsid w:val="00D85AC0"/>
    <w:rsid w:val="00DB43EF"/>
    <w:rsid w:val="00DB68B7"/>
    <w:rsid w:val="00DC7658"/>
    <w:rsid w:val="00DE1FF0"/>
    <w:rsid w:val="00DE2104"/>
    <w:rsid w:val="00E0606A"/>
    <w:rsid w:val="00E22B3A"/>
    <w:rsid w:val="00E4255F"/>
    <w:rsid w:val="00E525FF"/>
    <w:rsid w:val="00E93B65"/>
    <w:rsid w:val="00E948F8"/>
    <w:rsid w:val="00EA0CF4"/>
    <w:rsid w:val="00EB12F3"/>
    <w:rsid w:val="00EB3AA2"/>
    <w:rsid w:val="00ED581E"/>
    <w:rsid w:val="00F20655"/>
    <w:rsid w:val="00F213C8"/>
    <w:rsid w:val="00F54EA8"/>
    <w:rsid w:val="00F71D02"/>
    <w:rsid w:val="00F75E70"/>
    <w:rsid w:val="00FA7686"/>
    <w:rsid w:val="00FC3B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A74E2A"/>
  <w14:defaultImageDpi w14:val="300"/>
  <w15:docId w15:val="{BAC28930-2B11-49F4-B4D9-27D81FC5F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1383</TotalTime>
  <Pages>4</Pages>
  <Words>496</Words>
  <Characters>2832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Jakkapan Tantara</cp:lastModifiedBy>
  <cp:revision>159</cp:revision>
  <cp:lastPrinted>2025-06-30T06:24:00Z</cp:lastPrinted>
  <dcterms:created xsi:type="dcterms:W3CDTF">2013-12-23T23:15:00Z</dcterms:created>
  <dcterms:modified xsi:type="dcterms:W3CDTF">2025-07-01T08:30:00Z</dcterms:modified>
  <cp:category/>
</cp:coreProperties>
</file>